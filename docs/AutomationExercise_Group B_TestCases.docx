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D040" w14:textId="7C63AA15" w:rsidR="00DE60B8" w:rsidRDefault="00000000">
      <w:pPr>
        <w:pStyle w:val="1"/>
        <w:rPr>
          <w:rtl/>
        </w:rPr>
      </w:pPr>
      <w:bookmarkStart w:id="0" w:name="_Hlk213854239"/>
      <w:r>
        <w:t>Automation Exercise - Test Cases</w:t>
      </w:r>
    </w:p>
    <w:bookmarkEnd w:id="0"/>
    <w:p w14:paraId="5083F3D0" w14:textId="77777777" w:rsidR="003F523A" w:rsidRDefault="003F523A" w:rsidP="003F523A">
      <w:pPr>
        <w:rPr>
          <w:rtl/>
        </w:rPr>
      </w:pPr>
    </w:p>
    <w:p w14:paraId="40D8A402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Feature: User Registration</w:t>
      </w:r>
    </w:p>
    <w:p w14:paraId="5218B3AC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4A2971AE">
          <v:rect id="_x0000_i1025" style="width:0;height:1.5pt" o:hralign="center" o:hrstd="t" o:hr="t" fillcolor="#a0a0a0" stroked="f"/>
        </w:pict>
      </w:r>
    </w:p>
    <w:p w14:paraId="18B1AA40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REG_001</w:t>
      </w:r>
      <w:r w:rsidRPr="00270976">
        <w:rPr>
          <w:b/>
          <w:bCs/>
        </w:rPr>
        <w:br/>
        <w:t>Title: Verify user can register with valid data</w:t>
      </w:r>
      <w:r w:rsidRPr="00270976">
        <w:rPr>
          <w:b/>
          <w:bCs/>
        </w:rPr>
        <w:br/>
        <w:t>Objective: Ensure registration works correctly with valid inputs.</w:t>
      </w:r>
      <w:r w:rsidRPr="00270976">
        <w:rPr>
          <w:b/>
          <w:bCs/>
        </w:rPr>
        <w:br/>
        <w:t>Preconditions: User not logged in.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</w:t>
      </w:r>
      <w:r w:rsidRPr="00270976">
        <w:rPr>
          <w:b/>
          <w:bCs/>
        </w:rPr>
        <w:br/>
        <w:t>• Name: Khaled Ali</w:t>
      </w:r>
      <w:r w:rsidRPr="00270976">
        <w:rPr>
          <w:b/>
          <w:bCs/>
        </w:rPr>
        <w:br/>
        <w:t>• Email: khaled.test@example.com</w:t>
      </w:r>
      <w:r w:rsidRPr="00270976">
        <w:rPr>
          <w:b/>
          <w:bCs/>
        </w:rPr>
        <w:br/>
        <w:t>• Password: Test@123</w:t>
      </w:r>
      <w:r w:rsidRPr="00270976">
        <w:rPr>
          <w:b/>
          <w:bCs/>
        </w:rPr>
        <w:br/>
        <w:t>Test Steps:</w:t>
      </w:r>
    </w:p>
    <w:p w14:paraId="72DD07C7" w14:textId="77777777" w:rsidR="00270976" w:rsidRPr="00270976" w:rsidRDefault="00270976">
      <w:pPr>
        <w:numPr>
          <w:ilvl w:val="0"/>
          <w:numId w:val="45"/>
        </w:numPr>
        <w:rPr>
          <w:b/>
          <w:bCs/>
        </w:rPr>
      </w:pPr>
      <w:r w:rsidRPr="00270976">
        <w:rPr>
          <w:b/>
          <w:bCs/>
        </w:rPr>
        <w:t>Navigate to the signup page.</w:t>
      </w:r>
    </w:p>
    <w:p w14:paraId="248055C8" w14:textId="77777777" w:rsidR="00270976" w:rsidRPr="00270976" w:rsidRDefault="00270976">
      <w:pPr>
        <w:numPr>
          <w:ilvl w:val="0"/>
          <w:numId w:val="45"/>
        </w:numPr>
        <w:rPr>
          <w:b/>
          <w:bCs/>
        </w:rPr>
      </w:pPr>
      <w:r w:rsidRPr="00270976">
        <w:rPr>
          <w:b/>
          <w:bCs/>
        </w:rPr>
        <w:t>Enter valid registration data.</w:t>
      </w:r>
    </w:p>
    <w:p w14:paraId="6A679020" w14:textId="2F6A97E6" w:rsidR="00270976" w:rsidRPr="00270976" w:rsidRDefault="00270976">
      <w:pPr>
        <w:numPr>
          <w:ilvl w:val="0"/>
          <w:numId w:val="45"/>
        </w:numPr>
        <w:rPr>
          <w:b/>
          <w:bCs/>
        </w:rPr>
      </w:pPr>
      <w:r w:rsidRPr="00270976">
        <w:rPr>
          <w:b/>
          <w:bCs/>
        </w:rPr>
        <w:t>Click “Sign Up”.</w:t>
      </w:r>
      <w:r w:rsidRPr="00270976">
        <w:rPr>
          <w:b/>
          <w:bCs/>
        </w:rPr>
        <w:br/>
        <w:t>Expected Result: User account is created and redirected to home page.</w:t>
      </w:r>
      <w:r w:rsidRPr="00270976">
        <w:rPr>
          <w:b/>
          <w:bCs/>
        </w:rPr>
        <w:br/>
        <w:t xml:space="preserve">Status: </w:t>
      </w:r>
    </w:p>
    <w:p w14:paraId="22111DDA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32FB0032">
          <v:rect id="_x0000_i1026" style="width:0;height:1.5pt" o:hralign="center" o:hrstd="t" o:hr="t" fillcolor="#a0a0a0" stroked="f"/>
        </w:pict>
      </w:r>
    </w:p>
    <w:p w14:paraId="05B30233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REG_002</w:t>
      </w:r>
      <w:r w:rsidRPr="00270976">
        <w:rPr>
          <w:b/>
          <w:bCs/>
        </w:rPr>
        <w:br/>
        <w:t>Title: Verify registration with existing email shows an error</w:t>
      </w:r>
      <w:r w:rsidRPr="00270976">
        <w:rPr>
          <w:b/>
          <w:bCs/>
        </w:rPr>
        <w:br/>
        <w:t>Objective: Prevent duplicate registration using the same email.</w:t>
      </w:r>
      <w:r w:rsidRPr="00270976">
        <w:rPr>
          <w:b/>
          <w:bCs/>
        </w:rPr>
        <w:br/>
        <w:t>Preconditions: Email already registered.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</w:t>
      </w:r>
      <w:r w:rsidRPr="00270976">
        <w:rPr>
          <w:b/>
          <w:bCs/>
        </w:rPr>
        <w:br/>
        <w:t>• Email: khaled.test@example.com (already registered)</w:t>
      </w:r>
      <w:r w:rsidRPr="00270976">
        <w:rPr>
          <w:b/>
          <w:bCs/>
        </w:rPr>
        <w:br/>
        <w:t>Test Steps:</w:t>
      </w:r>
    </w:p>
    <w:p w14:paraId="3F681560" w14:textId="77777777" w:rsidR="00270976" w:rsidRPr="00270976" w:rsidRDefault="00270976">
      <w:pPr>
        <w:numPr>
          <w:ilvl w:val="0"/>
          <w:numId w:val="46"/>
        </w:numPr>
        <w:rPr>
          <w:b/>
          <w:bCs/>
        </w:rPr>
      </w:pPr>
      <w:r w:rsidRPr="00270976">
        <w:rPr>
          <w:b/>
          <w:bCs/>
        </w:rPr>
        <w:t>Go to signup page.</w:t>
      </w:r>
    </w:p>
    <w:p w14:paraId="1708DC38" w14:textId="77777777" w:rsidR="00270976" w:rsidRPr="00270976" w:rsidRDefault="00270976">
      <w:pPr>
        <w:numPr>
          <w:ilvl w:val="0"/>
          <w:numId w:val="46"/>
        </w:numPr>
        <w:rPr>
          <w:b/>
          <w:bCs/>
        </w:rPr>
      </w:pPr>
      <w:r w:rsidRPr="00270976">
        <w:rPr>
          <w:b/>
          <w:bCs/>
        </w:rPr>
        <w:t>Enter already registered email.</w:t>
      </w:r>
    </w:p>
    <w:p w14:paraId="49F509BD" w14:textId="2D9D7BCE" w:rsidR="00270976" w:rsidRPr="00270976" w:rsidRDefault="00270976">
      <w:pPr>
        <w:numPr>
          <w:ilvl w:val="0"/>
          <w:numId w:val="46"/>
        </w:numPr>
        <w:rPr>
          <w:b/>
          <w:bCs/>
        </w:rPr>
      </w:pPr>
      <w:r w:rsidRPr="00270976">
        <w:rPr>
          <w:b/>
          <w:bCs/>
        </w:rPr>
        <w:t>Click “Sign Up”.</w:t>
      </w:r>
      <w:r w:rsidRPr="00270976">
        <w:rPr>
          <w:b/>
          <w:bCs/>
        </w:rPr>
        <w:br/>
        <w:t>Expected Result: Error displayed “Email already exists!”.</w:t>
      </w:r>
      <w:r w:rsidRPr="00270976">
        <w:rPr>
          <w:b/>
          <w:bCs/>
        </w:rPr>
        <w:br/>
        <w:t xml:space="preserve">Status: </w:t>
      </w:r>
    </w:p>
    <w:p w14:paraId="588376BE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62434BCA">
          <v:rect id="_x0000_i1027" style="width:0;height:1.5pt" o:hralign="center" o:hrstd="t" o:hr="t" fillcolor="#a0a0a0" stroked="f"/>
        </w:pict>
      </w:r>
    </w:p>
    <w:p w14:paraId="466F441E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REG_003</w:t>
      </w:r>
      <w:r w:rsidRPr="00270976">
        <w:rPr>
          <w:b/>
          <w:bCs/>
        </w:rPr>
        <w:br/>
        <w:t>Title: Verify mandatory fields validation in registration form</w:t>
      </w:r>
      <w:r w:rsidRPr="00270976">
        <w:rPr>
          <w:b/>
          <w:bCs/>
        </w:rPr>
        <w:br/>
        <w:t>Objective: Ensure all required fields must be filled before submission.</w:t>
      </w:r>
      <w:r w:rsidRPr="00270976">
        <w:rPr>
          <w:b/>
          <w:bCs/>
        </w:rPr>
        <w:br/>
      </w:r>
      <w:r w:rsidRPr="00270976">
        <w:rPr>
          <w:b/>
          <w:bCs/>
        </w:rPr>
        <w:lastRenderedPageBreak/>
        <w:t>Preconditions: User not logged in.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Leave Name or Email blank.</w:t>
      </w:r>
      <w:r w:rsidRPr="00270976">
        <w:rPr>
          <w:b/>
          <w:bCs/>
        </w:rPr>
        <w:br/>
        <w:t>Test Steps:</w:t>
      </w:r>
    </w:p>
    <w:p w14:paraId="35951EB9" w14:textId="77777777" w:rsidR="00270976" w:rsidRPr="00270976" w:rsidRDefault="00270976">
      <w:pPr>
        <w:numPr>
          <w:ilvl w:val="0"/>
          <w:numId w:val="47"/>
        </w:numPr>
        <w:rPr>
          <w:b/>
          <w:bCs/>
        </w:rPr>
      </w:pPr>
      <w:r w:rsidRPr="00270976">
        <w:rPr>
          <w:b/>
          <w:bCs/>
        </w:rPr>
        <w:t>Try to register leaving a mandatory field empty.</w:t>
      </w:r>
    </w:p>
    <w:p w14:paraId="34C8614B" w14:textId="5DBE2639" w:rsidR="00270976" w:rsidRPr="00270976" w:rsidRDefault="00270976">
      <w:pPr>
        <w:numPr>
          <w:ilvl w:val="0"/>
          <w:numId w:val="47"/>
        </w:numPr>
        <w:rPr>
          <w:b/>
          <w:bCs/>
        </w:rPr>
      </w:pPr>
      <w:r w:rsidRPr="00270976">
        <w:rPr>
          <w:b/>
          <w:bCs/>
        </w:rPr>
        <w:t>Click “Sign Up”.</w:t>
      </w:r>
      <w:r w:rsidRPr="00270976">
        <w:rPr>
          <w:b/>
          <w:bCs/>
        </w:rPr>
        <w:br/>
        <w:t>Expected Result: Validation message displayed: “All fields are required.”</w:t>
      </w:r>
      <w:r w:rsidRPr="00270976">
        <w:rPr>
          <w:b/>
          <w:bCs/>
        </w:rPr>
        <w:br/>
        <w:t xml:space="preserve">Status: </w:t>
      </w:r>
    </w:p>
    <w:p w14:paraId="06495C08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4ABF651D">
          <v:rect id="_x0000_i1028" style="width:0;height:1.5pt" o:hralign="center" o:hrstd="t" o:hr="t" fillcolor="#a0a0a0" stroked="f"/>
        </w:pict>
      </w:r>
    </w:p>
    <w:p w14:paraId="475C53F5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REG_004</w:t>
      </w:r>
      <w:r w:rsidRPr="00270976">
        <w:rPr>
          <w:b/>
          <w:bCs/>
        </w:rPr>
        <w:br/>
        <w:t>Title: Verify password length validation during registration</w:t>
      </w:r>
      <w:r w:rsidRPr="00270976">
        <w:rPr>
          <w:b/>
          <w:bCs/>
        </w:rPr>
        <w:br/>
        <w:t>Objective: Ensure password must meet minimum length criteria.</w:t>
      </w:r>
      <w:r w:rsidRPr="00270976">
        <w:rPr>
          <w:b/>
          <w:bCs/>
        </w:rPr>
        <w:br/>
        <w:t>Preconditions: User not logged in.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Password: “123”</w:t>
      </w:r>
      <w:r w:rsidRPr="00270976">
        <w:rPr>
          <w:b/>
          <w:bCs/>
        </w:rPr>
        <w:br/>
        <w:t>Test Steps:</w:t>
      </w:r>
    </w:p>
    <w:p w14:paraId="3C0DA88F" w14:textId="77777777" w:rsidR="00270976" w:rsidRPr="00270976" w:rsidRDefault="00270976">
      <w:pPr>
        <w:numPr>
          <w:ilvl w:val="0"/>
          <w:numId w:val="48"/>
        </w:numPr>
        <w:rPr>
          <w:b/>
          <w:bCs/>
        </w:rPr>
      </w:pPr>
      <w:r w:rsidRPr="00270976">
        <w:rPr>
          <w:b/>
          <w:bCs/>
        </w:rPr>
        <w:t>Enter short password.</w:t>
      </w:r>
    </w:p>
    <w:p w14:paraId="73084585" w14:textId="67E81959" w:rsidR="00270976" w:rsidRPr="00270976" w:rsidRDefault="00270976">
      <w:pPr>
        <w:numPr>
          <w:ilvl w:val="0"/>
          <w:numId w:val="48"/>
        </w:numPr>
        <w:rPr>
          <w:b/>
          <w:bCs/>
        </w:rPr>
      </w:pPr>
      <w:r w:rsidRPr="00270976">
        <w:rPr>
          <w:b/>
          <w:bCs/>
        </w:rPr>
        <w:t>Click “Sign Up”.</w:t>
      </w:r>
      <w:r w:rsidRPr="00270976">
        <w:rPr>
          <w:b/>
          <w:bCs/>
        </w:rPr>
        <w:br/>
        <w:t>Expected Result: Error message displayed: “Password must be at least 8 characters.”</w:t>
      </w:r>
      <w:r w:rsidRPr="00270976">
        <w:rPr>
          <w:b/>
          <w:bCs/>
        </w:rPr>
        <w:br/>
        <w:t xml:space="preserve">Status: </w:t>
      </w:r>
    </w:p>
    <w:p w14:paraId="1F5FFBC6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2B96F67C">
          <v:rect id="_x0000_i1029" style="width:0;height:1.5pt" o:hralign="center" o:hrstd="t" o:hr="t" fillcolor="#a0a0a0" stroked="f"/>
        </w:pict>
      </w:r>
    </w:p>
    <w:p w14:paraId="404AA988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REG_005</w:t>
      </w:r>
      <w:r w:rsidRPr="00270976">
        <w:rPr>
          <w:b/>
          <w:bCs/>
        </w:rPr>
        <w:br/>
        <w:t>Title: Verify email format validation</w:t>
      </w:r>
      <w:r w:rsidRPr="00270976">
        <w:rPr>
          <w:b/>
          <w:bCs/>
        </w:rPr>
        <w:br/>
        <w:t>Objective: Ensure only valid email formats are accepted.</w:t>
      </w:r>
      <w:r w:rsidRPr="00270976">
        <w:rPr>
          <w:b/>
          <w:bCs/>
        </w:rPr>
        <w:br/>
        <w:t>Preconditions: User not logged in.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Email: khaledexample.com</w:t>
      </w:r>
      <w:r w:rsidRPr="00270976">
        <w:rPr>
          <w:b/>
          <w:bCs/>
        </w:rPr>
        <w:br/>
        <w:t>Test Steps:</w:t>
      </w:r>
    </w:p>
    <w:p w14:paraId="0B568EA4" w14:textId="77777777" w:rsidR="00270976" w:rsidRPr="00270976" w:rsidRDefault="00270976">
      <w:pPr>
        <w:numPr>
          <w:ilvl w:val="0"/>
          <w:numId w:val="49"/>
        </w:numPr>
        <w:rPr>
          <w:b/>
          <w:bCs/>
        </w:rPr>
      </w:pPr>
      <w:r w:rsidRPr="00270976">
        <w:rPr>
          <w:b/>
          <w:bCs/>
        </w:rPr>
        <w:t>Enter invalid email format.</w:t>
      </w:r>
    </w:p>
    <w:p w14:paraId="12AAE0F4" w14:textId="30620019" w:rsidR="00270976" w:rsidRPr="00270976" w:rsidRDefault="00270976">
      <w:pPr>
        <w:numPr>
          <w:ilvl w:val="0"/>
          <w:numId w:val="49"/>
        </w:numPr>
        <w:rPr>
          <w:b/>
          <w:bCs/>
        </w:rPr>
      </w:pPr>
      <w:r w:rsidRPr="00270976">
        <w:rPr>
          <w:b/>
          <w:bCs/>
        </w:rPr>
        <w:t>Click “Sign Up”.</w:t>
      </w:r>
      <w:r w:rsidRPr="00270976">
        <w:rPr>
          <w:b/>
          <w:bCs/>
        </w:rPr>
        <w:br/>
        <w:t>Expected Result: Validation error “Please enter a valid email address.”</w:t>
      </w:r>
      <w:r w:rsidRPr="00270976">
        <w:rPr>
          <w:b/>
          <w:bCs/>
        </w:rPr>
        <w:br/>
        <w:t xml:space="preserve">Status: </w:t>
      </w:r>
    </w:p>
    <w:p w14:paraId="4084AD08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597AAA91">
          <v:rect id="_x0000_i1030" style="width:0;height:1.5pt" o:hralign="center" o:hrstd="t" o:hr="t" fillcolor="#a0a0a0" stroked="f"/>
        </w:pict>
      </w:r>
    </w:p>
    <w:p w14:paraId="3CEEF52E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REG_006</w:t>
      </w:r>
      <w:r w:rsidRPr="00270976">
        <w:rPr>
          <w:b/>
          <w:bCs/>
        </w:rPr>
        <w:br/>
        <w:t>Title: Verify that user is automatically logged in after successful registration</w:t>
      </w:r>
      <w:r w:rsidRPr="00270976">
        <w:rPr>
          <w:b/>
          <w:bCs/>
        </w:rPr>
        <w:br/>
        <w:t>Objective: Ensure user session starts after registration.</w:t>
      </w:r>
      <w:r w:rsidRPr="00270976">
        <w:rPr>
          <w:b/>
          <w:bCs/>
        </w:rPr>
        <w:br/>
        <w:t>Preconditions: Registration completed successfully.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Valid new account details.</w:t>
      </w:r>
      <w:r w:rsidRPr="00270976">
        <w:rPr>
          <w:b/>
          <w:bCs/>
        </w:rPr>
        <w:br/>
        <w:t>Test Steps:</w:t>
      </w:r>
    </w:p>
    <w:p w14:paraId="3640C76B" w14:textId="77777777" w:rsidR="00270976" w:rsidRPr="00270976" w:rsidRDefault="00270976">
      <w:pPr>
        <w:numPr>
          <w:ilvl w:val="0"/>
          <w:numId w:val="50"/>
        </w:numPr>
        <w:rPr>
          <w:b/>
          <w:bCs/>
        </w:rPr>
      </w:pPr>
      <w:r w:rsidRPr="00270976">
        <w:rPr>
          <w:b/>
          <w:bCs/>
        </w:rPr>
        <w:lastRenderedPageBreak/>
        <w:t>Register with valid credentials.</w:t>
      </w:r>
    </w:p>
    <w:p w14:paraId="6E2F2850" w14:textId="39625EA5" w:rsidR="00270976" w:rsidRPr="00270976" w:rsidRDefault="00270976">
      <w:pPr>
        <w:numPr>
          <w:ilvl w:val="0"/>
          <w:numId w:val="50"/>
        </w:numPr>
        <w:rPr>
          <w:b/>
          <w:bCs/>
        </w:rPr>
      </w:pPr>
      <w:r w:rsidRPr="00270976">
        <w:rPr>
          <w:b/>
          <w:bCs/>
        </w:rPr>
        <w:t>Observe navigation bar.</w:t>
      </w:r>
      <w:r w:rsidRPr="00270976">
        <w:rPr>
          <w:b/>
          <w:bCs/>
        </w:rPr>
        <w:br/>
        <w:t>Expected Result: “Logged in as [Username]” text appears.</w:t>
      </w:r>
      <w:r w:rsidRPr="00270976">
        <w:rPr>
          <w:b/>
          <w:bCs/>
        </w:rPr>
        <w:br/>
        <w:t xml:space="preserve">Status: </w:t>
      </w:r>
    </w:p>
    <w:p w14:paraId="222A7A1A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51EE6D5E">
          <v:rect id="_x0000_i1031" style="width:0;height:1.5pt" o:hralign="center" o:hrstd="t" o:hr="t" fillcolor="#a0a0a0" stroked="f"/>
        </w:pict>
      </w:r>
    </w:p>
    <w:p w14:paraId="529B06CB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REG_007</w:t>
      </w:r>
      <w:r w:rsidRPr="00270976">
        <w:rPr>
          <w:b/>
          <w:bCs/>
        </w:rPr>
        <w:br/>
        <w:t>Title: Verify registration process with all optional fields filled</w:t>
      </w:r>
      <w:r w:rsidRPr="00270976">
        <w:rPr>
          <w:b/>
          <w:bCs/>
        </w:rPr>
        <w:br/>
        <w:t>Objective: Confirm that optional data can be saved.</w:t>
      </w:r>
      <w:r w:rsidRPr="00270976">
        <w:rPr>
          <w:b/>
          <w:bCs/>
        </w:rPr>
        <w:br/>
        <w:t>Preconditions: User on registration page.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</w:t>
      </w:r>
      <w:r w:rsidRPr="00270976">
        <w:rPr>
          <w:b/>
          <w:bCs/>
        </w:rPr>
        <w:br/>
        <w:t>• Name, Email, Password, Address, Phone Number</w:t>
      </w:r>
      <w:r w:rsidRPr="00270976">
        <w:rPr>
          <w:b/>
          <w:bCs/>
        </w:rPr>
        <w:br/>
        <w:t>Test Steps:</w:t>
      </w:r>
    </w:p>
    <w:p w14:paraId="2060814D" w14:textId="77777777" w:rsidR="00270976" w:rsidRPr="00270976" w:rsidRDefault="00270976">
      <w:pPr>
        <w:numPr>
          <w:ilvl w:val="0"/>
          <w:numId w:val="51"/>
        </w:numPr>
        <w:rPr>
          <w:b/>
          <w:bCs/>
        </w:rPr>
      </w:pPr>
      <w:r w:rsidRPr="00270976">
        <w:rPr>
          <w:b/>
          <w:bCs/>
        </w:rPr>
        <w:t>Fill in all fields including optional ones.</w:t>
      </w:r>
    </w:p>
    <w:p w14:paraId="314D1B80" w14:textId="75921387" w:rsidR="00270976" w:rsidRPr="00270976" w:rsidRDefault="00270976">
      <w:pPr>
        <w:numPr>
          <w:ilvl w:val="0"/>
          <w:numId w:val="51"/>
        </w:numPr>
        <w:rPr>
          <w:b/>
          <w:bCs/>
        </w:rPr>
      </w:pPr>
      <w:r w:rsidRPr="00270976">
        <w:rPr>
          <w:b/>
          <w:bCs/>
        </w:rPr>
        <w:t>Click “Sign Up”.</w:t>
      </w:r>
      <w:r w:rsidRPr="00270976">
        <w:rPr>
          <w:b/>
          <w:bCs/>
        </w:rPr>
        <w:br/>
        <w:t>Expected Result: Account created successfully and optional data stored.</w:t>
      </w:r>
      <w:r w:rsidRPr="00270976">
        <w:rPr>
          <w:b/>
          <w:bCs/>
        </w:rPr>
        <w:br/>
        <w:t xml:space="preserve">Status: </w:t>
      </w:r>
    </w:p>
    <w:p w14:paraId="7624BDA3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42E6902E">
          <v:rect id="_x0000_i1032" style="width:0;height:1.5pt" o:hralign="center" o:hrstd="t" o:hr="t" fillcolor="#a0a0a0" stroked="f"/>
        </w:pict>
      </w:r>
    </w:p>
    <w:p w14:paraId="698B86CD" w14:textId="4F37EA86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REG_008</w:t>
      </w:r>
      <w:r w:rsidRPr="00270976">
        <w:rPr>
          <w:b/>
          <w:bCs/>
        </w:rPr>
        <w:br/>
        <w:t>Title: Verify that password and confirm password fields must match</w:t>
      </w:r>
      <w:r w:rsidRPr="00270976">
        <w:rPr>
          <w:b/>
          <w:bCs/>
        </w:rPr>
        <w:br/>
        <w:t>Objective: Ensure both fields match before registration.</w:t>
      </w:r>
      <w:r w:rsidRPr="00270976">
        <w:rPr>
          <w:b/>
          <w:bCs/>
        </w:rPr>
        <w:br/>
        <w:t>Preconditions: User on registration page.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Password: Test@123, Confirm Password: Test@12</w:t>
      </w:r>
      <w:r w:rsidRPr="00270976">
        <w:rPr>
          <w:b/>
          <w:bCs/>
        </w:rPr>
        <w:br/>
        <w:t>Test Steps</w:t>
      </w:r>
    </w:p>
    <w:p w14:paraId="684DFAC2" w14:textId="77777777" w:rsidR="00270976" w:rsidRPr="00270976" w:rsidRDefault="00270976">
      <w:pPr>
        <w:numPr>
          <w:ilvl w:val="0"/>
          <w:numId w:val="52"/>
        </w:numPr>
        <w:rPr>
          <w:b/>
          <w:bCs/>
        </w:rPr>
      </w:pPr>
      <w:r w:rsidRPr="00270976">
        <w:rPr>
          <w:b/>
          <w:bCs/>
        </w:rPr>
        <w:t>Enter different passwords.</w:t>
      </w:r>
    </w:p>
    <w:p w14:paraId="1299D2B3" w14:textId="6A2B1B5F" w:rsidR="00270976" w:rsidRPr="00270976" w:rsidRDefault="00270976">
      <w:pPr>
        <w:numPr>
          <w:ilvl w:val="0"/>
          <w:numId w:val="52"/>
        </w:numPr>
        <w:rPr>
          <w:b/>
          <w:bCs/>
        </w:rPr>
      </w:pPr>
      <w:r w:rsidRPr="00270976">
        <w:rPr>
          <w:b/>
          <w:bCs/>
        </w:rPr>
        <w:t>Click “Sign Up”.</w:t>
      </w:r>
      <w:r w:rsidRPr="00270976">
        <w:rPr>
          <w:b/>
          <w:bCs/>
        </w:rPr>
        <w:br/>
        <w:t>Expected Result: Error “Passwords do not match.”</w:t>
      </w:r>
      <w:r w:rsidRPr="00270976">
        <w:rPr>
          <w:b/>
          <w:bCs/>
        </w:rPr>
        <w:br/>
        <w:t xml:space="preserve">Status: </w:t>
      </w:r>
    </w:p>
    <w:p w14:paraId="3234D7EC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2236172B">
          <v:rect id="_x0000_i1033" style="width:0;height:1.5pt" o:hralign="center" o:hrstd="t" o:hr="t" fillcolor="#a0a0a0" stroked="f"/>
        </w:pict>
      </w:r>
    </w:p>
    <w:p w14:paraId="304C49BC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REG_009</w:t>
      </w:r>
      <w:r w:rsidRPr="00270976">
        <w:rPr>
          <w:b/>
          <w:bCs/>
        </w:rPr>
        <w:br/>
        <w:t>Title: Verify that registration form resets when clicking “Clear”</w:t>
      </w:r>
      <w:r w:rsidRPr="00270976">
        <w:rPr>
          <w:b/>
          <w:bCs/>
        </w:rPr>
        <w:br/>
        <w:t>Objective: Ensure reset button works properly.</w:t>
      </w:r>
      <w:r w:rsidRPr="00270976">
        <w:rPr>
          <w:b/>
          <w:bCs/>
        </w:rPr>
        <w:br/>
        <w:t>Preconditions: User on signup page.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Any data entered.</w:t>
      </w:r>
      <w:r w:rsidRPr="00270976">
        <w:rPr>
          <w:b/>
          <w:bCs/>
        </w:rPr>
        <w:br/>
        <w:t>Test Steps:</w:t>
      </w:r>
    </w:p>
    <w:p w14:paraId="79B57255" w14:textId="77777777" w:rsidR="00270976" w:rsidRPr="00270976" w:rsidRDefault="00270976">
      <w:pPr>
        <w:numPr>
          <w:ilvl w:val="0"/>
          <w:numId w:val="53"/>
        </w:numPr>
        <w:rPr>
          <w:b/>
          <w:bCs/>
        </w:rPr>
      </w:pPr>
      <w:r w:rsidRPr="00270976">
        <w:rPr>
          <w:b/>
          <w:bCs/>
        </w:rPr>
        <w:t>Fill form fields.</w:t>
      </w:r>
    </w:p>
    <w:p w14:paraId="40F01A32" w14:textId="7EC79371" w:rsidR="00270976" w:rsidRPr="00270976" w:rsidRDefault="00270976">
      <w:pPr>
        <w:numPr>
          <w:ilvl w:val="0"/>
          <w:numId w:val="53"/>
        </w:numPr>
        <w:rPr>
          <w:b/>
          <w:bCs/>
        </w:rPr>
      </w:pPr>
      <w:r w:rsidRPr="00270976">
        <w:rPr>
          <w:b/>
          <w:bCs/>
        </w:rPr>
        <w:lastRenderedPageBreak/>
        <w:t>Click “Clear”.</w:t>
      </w:r>
      <w:r w:rsidRPr="00270976">
        <w:rPr>
          <w:b/>
          <w:bCs/>
        </w:rPr>
        <w:br/>
        <w:t>Expected Result: All input fields become empty.</w:t>
      </w:r>
      <w:r w:rsidRPr="00270976">
        <w:rPr>
          <w:b/>
          <w:bCs/>
        </w:rPr>
        <w:br/>
        <w:t xml:space="preserve">Status: </w:t>
      </w:r>
    </w:p>
    <w:p w14:paraId="5629B89E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10239A06">
          <v:rect id="_x0000_i1034" style="width:0;height:1.5pt" o:hralign="center" o:hrstd="t" o:hr="t" fillcolor="#a0a0a0" stroked="f"/>
        </w:pict>
      </w:r>
    </w:p>
    <w:p w14:paraId="199C780B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REG_010</w:t>
      </w:r>
      <w:r w:rsidRPr="00270976">
        <w:rPr>
          <w:b/>
          <w:bCs/>
        </w:rPr>
        <w:br/>
        <w:t>Title: Verify registration UI alignment and field labels</w:t>
      </w:r>
      <w:r w:rsidRPr="00270976">
        <w:rPr>
          <w:b/>
          <w:bCs/>
        </w:rPr>
        <w:br/>
        <w:t>Objective: Ensure form layout and labels are displayed properly.</w:t>
      </w:r>
      <w:r w:rsidRPr="00270976">
        <w:rPr>
          <w:b/>
          <w:bCs/>
        </w:rPr>
        <w:br/>
        <w:t>Preconditions: User on signup page.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N/A</w:t>
      </w:r>
      <w:r w:rsidRPr="00270976">
        <w:rPr>
          <w:b/>
          <w:bCs/>
        </w:rPr>
        <w:br/>
        <w:t>Test Steps:</w:t>
      </w:r>
    </w:p>
    <w:p w14:paraId="22B5EE07" w14:textId="77777777" w:rsidR="00270976" w:rsidRPr="00270976" w:rsidRDefault="00270976">
      <w:pPr>
        <w:numPr>
          <w:ilvl w:val="0"/>
          <w:numId w:val="54"/>
        </w:numPr>
        <w:rPr>
          <w:b/>
          <w:bCs/>
        </w:rPr>
      </w:pPr>
      <w:r w:rsidRPr="00270976">
        <w:rPr>
          <w:b/>
          <w:bCs/>
        </w:rPr>
        <w:t>Open registration page.</w:t>
      </w:r>
    </w:p>
    <w:p w14:paraId="38794694" w14:textId="77777777" w:rsidR="00270976" w:rsidRDefault="00270976">
      <w:pPr>
        <w:numPr>
          <w:ilvl w:val="0"/>
          <w:numId w:val="54"/>
        </w:numPr>
        <w:rPr>
          <w:b/>
          <w:bCs/>
        </w:rPr>
      </w:pPr>
      <w:r w:rsidRPr="00270976">
        <w:rPr>
          <w:b/>
          <w:bCs/>
        </w:rPr>
        <w:t>Inspect field alignment and label positions.</w:t>
      </w:r>
      <w:r w:rsidRPr="00270976">
        <w:rPr>
          <w:b/>
          <w:bCs/>
        </w:rPr>
        <w:br/>
        <w:t>Expected Result: All fields and labels are properly aligned.</w:t>
      </w:r>
    </w:p>
    <w:p w14:paraId="698FB5EF" w14:textId="77777777" w:rsidR="00270976" w:rsidRDefault="00270976" w:rsidP="00270976">
      <w:pPr>
        <w:rPr>
          <w:b/>
          <w:bCs/>
          <w:rtl/>
        </w:rPr>
      </w:pPr>
    </w:p>
    <w:p w14:paraId="2B677188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Feature: User Login</w:t>
      </w:r>
    </w:p>
    <w:p w14:paraId="3A7B33DE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4DC01583">
          <v:rect id="_x0000_i1035" style="width:0;height:1.5pt" o:hralign="center" o:hrstd="t" o:hr="t" fillcolor="#a0a0a0" stroked="f"/>
        </w:pict>
      </w:r>
    </w:p>
    <w:p w14:paraId="23818DBD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LOG_001</w:t>
      </w:r>
      <w:r w:rsidRPr="00270976">
        <w:rPr>
          <w:b/>
          <w:bCs/>
        </w:rPr>
        <w:br/>
        <w:t>Title: Verify user can log in with valid credentials</w:t>
      </w:r>
      <w:r w:rsidRPr="00270976">
        <w:rPr>
          <w:b/>
          <w:bCs/>
        </w:rPr>
        <w:br/>
        <w:t>Objective: Ensure valid user credentials allow successful login.</w:t>
      </w:r>
      <w:r w:rsidRPr="00270976">
        <w:rPr>
          <w:b/>
          <w:bCs/>
        </w:rPr>
        <w:br/>
        <w:t>Preconditions: User already registered.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</w:t>
      </w:r>
      <w:r w:rsidRPr="00270976">
        <w:rPr>
          <w:b/>
          <w:bCs/>
        </w:rPr>
        <w:br/>
        <w:t>• Email: khaled.test@example.com</w:t>
      </w:r>
      <w:r w:rsidRPr="00270976">
        <w:rPr>
          <w:b/>
          <w:bCs/>
        </w:rPr>
        <w:br/>
        <w:t>• Password: Test@123</w:t>
      </w:r>
      <w:r w:rsidRPr="00270976">
        <w:rPr>
          <w:b/>
          <w:bCs/>
        </w:rPr>
        <w:br/>
        <w:t>Test Steps:</w:t>
      </w:r>
    </w:p>
    <w:p w14:paraId="3C274714" w14:textId="77777777" w:rsidR="00270976" w:rsidRPr="00270976" w:rsidRDefault="00270976">
      <w:pPr>
        <w:numPr>
          <w:ilvl w:val="0"/>
          <w:numId w:val="55"/>
        </w:numPr>
        <w:rPr>
          <w:b/>
          <w:bCs/>
        </w:rPr>
      </w:pPr>
      <w:r w:rsidRPr="00270976">
        <w:rPr>
          <w:b/>
          <w:bCs/>
        </w:rPr>
        <w:t>Go to login page.</w:t>
      </w:r>
    </w:p>
    <w:p w14:paraId="49DEA5AE" w14:textId="77777777" w:rsidR="00270976" w:rsidRPr="00270976" w:rsidRDefault="00270976">
      <w:pPr>
        <w:numPr>
          <w:ilvl w:val="0"/>
          <w:numId w:val="55"/>
        </w:numPr>
        <w:rPr>
          <w:b/>
          <w:bCs/>
        </w:rPr>
      </w:pPr>
      <w:r w:rsidRPr="00270976">
        <w:rPr>
          <w:b/>
          <w:bCs/>
        </w:rPr>
        <w:t>Enter valid email and password.</w:t>
      </w:r>
    </w:p>
    <w:p w14:paraId="7D86CEC3" w14:textId="3A2A964F" w:rsidR="00270976" w:rsidRPr="00270976" w:rsidRDefault="00270976">
      <w:pPr>
        <w:numPr>
          <w:ilvl w:val="0"/>
          <w:numId w:val="55"/>
        </w:numPr>
        <w:rPr>
          <w:b/>
          <w:bCs/>
        </w:rPr>
      </w:pPr>
      <w:r w:rsidRPr="00270976">
        <w:rPr>
          <w:b/>
          <w:bCs/>
        </w:rPr>
        <w:t>Click “Login”.</w:t>
      </w:r>
      <w:r w:rsidRPr="00270976">
        <w:rPr>
          <w:b/>
          <w:bCs/>
        </w:rPr>
        <w:br/>
        <w:t>Expected Result: User redirected to homepage showing “Logged in as Khaled Ali”.</w:t>
      </w:r>
      <w:r w:rsidRPr="00270976">
        <w:rPr>
          <w:b/>
          <w:bCs/>
        </w:rPr>
        <w:br/>
        <w:t xml:space="preserve">Status: </w:t>
      </w:r>
    </w:p>
    <w:p w14:paraId="37B704C7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5D061755">
          <v:rect id="_x0000_i1036" style="width:0;height:1.5pt" o:hralign="center" o:hrstd="t" o:hr="t" fillcolor="#a0a0a0" stroked="f"/>
        </w:pict>
      </w:r>
    </w:p>
    <w:p w14:paraId="033F1C8A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LOG_002</w:t>
      </w:r>
      <w:r w:rsidRPr="00270976">
        <w:rPr>
          <w:b/>
          <w:bCs/>
        </w:rPr>
        <w:br/>
        <w:t>Title: Verify login fails with invalid password</w:t>
      </w:r>
      <w:r w:rsidRPr="00270976">
        <w:rPr>
          <w:b/>
          <w:bCs/>
        </w:rPr>
        <w:br/>
        <w:t>Objective: Ensure incorrect credentials are rejected.</w:t>
      </w:r>
      <w:r w:rsidRPr="00270976">
        <w:rPr>
          <w:b/>
          <w:bCs/>
        </w:rPr>
        <w:br/>
        <w:t>Preconditions: User account exists.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</w:t>
      </w:r>
      <w:r w:rsidRPr="00270976">
        <w:rPr>
          <w:b/>
          <w:bCs/>
        </w:rPr>
        <w:br/>
        <w:t>• Email: khaled.test@example.com</w:t>
      </w:r>
      <w:r w:rsidRPr="00270976">
        <w:rPr>
          <w:b/>
          <w:bCs/>
        </w:rPr>
        <w:br/>
      </w:r>
      <w:r w:rsidRPr="00270976">
        <w:rPr>
          <w:b/>
          <w:bCs/>
        </w:rPr>
        <w:lastRenderedPageBreak/>
        <w:t>• Password: WrongPass</w:t>
      </w:r>
      <w:r w:rsidRPr="00270976">
        <w:rPr>
          <w:b/>
          <w:bCs/>
        </w:rPr>
        <w:br/>
        <w:t>Test Steps:</w:t>
      </w:r>
    </w:p>
    <w:p w14:paraId="2736903C" w14:textId="77777777" w:rsidR="00270976" w:rsidRPr="00270976" w:rsidRDefault="00270976">
      <w:pPr>
        <w:numPr>
          <w:ilvl w:val="0"/>
          <w:numId w:val="56"/>
        </w:numPr>
        <w:rPr>
          <w:b/>
          <w:bCs/>
        </w:rPr>
      </w:pPr>
      <w:r w:rsidRPr="00270976">
        <w:rPr>
          <w:b/>
          <w:bCs/>
        </w:rPr>
        <w:t>Enter wrong password.</w:t>
      </w:r>
    </w:p>
    <w:p w14:paraId="734806D1" w14:textId="0AD9A2C2" w:rsidR="00270976" w:rsidRPr="00270976" w:rsidRDefault="00270976">
      <w:pPr>
        <w:numPr>
          <w:ilvl w:val="0"/>
          <w:numId w:val="56"/>
        </w:numPr>
        <w:rPr>
          <w:b/>
          <w:bCs/>
        </w:rPr>
      </w:pPr>
      <w:r w:rsidRPr="00270976">
        <w:rPr>
          <w:b/>
          <w:bCs/>
        </w:rPr>
        <w:t>Click “Login”.</w:t>
      </w:r>
      <w:r w:rsidRPr="00270976">
        <w:rPr>
          <w:b/>
          <w:bCs/>
        </w:rPr>
        <w:br/>
        <w:t>Expected Result: Error “Incorrect email or password.” displayed.</w:t>
      </w:r>
      <w:r w:rsidRPr="00270976">
        <w:rPr>
          <w:b/>
          <w:bCs/>
        </w:rPr>
        <w:br/>
        <w:t xml:space="preserve">Status: </w:t>
      </w:r>
    </w:p>
    <w:p w14:paraId="2D3A7989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4DBA026D">
          <v:rect id="_x0000_i1037" style="width:0;height:1.5pt" o:hralign="center" o:hrstd="t" o:hr="t" fillcolor="#a0a0a0" stroked="f"/>
        </w:pict>
      </w:r>
    </w:p>
    <w:p w14:paraId="37554F1E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LOG_003</w:t>
      </w:r>
      <w:r w:rsidRPr="00270976">
        <w:rPr>
          <w:b/>
          <w:bCs/>
        </w:rPr>
        <w:br/>
        <w:t>Title: Verify login fails with unregistered email</w:t>
      </w:r>
      <w:r w:rsidRPr="00270976">
        <w:rPr>
          <w:b/>
          <w:bCs/>
        </w:rPr>
        <w:br/>
        <w:t>Objective: Ensure system validates existing accounts only.</w:t>
      </w:r>
      <w:r w:rsidRPr="00270976">
        <w:rPr>
          <w:b/>
          <w:bCs/>
        </w:rPr>
        <w:br/>
        <w:t>Preconditions: Email not registered.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</w:t>
      </w:r>
      <w:r w:rsidRPr="00270976">
        <w:rPr>
          <w:b/>
          <w:bCs/>
        </w:rPr>
        <w:br/>
        <w:t>• Email: unknown@example.com</w:t>
      </w:r>
      <w:r w:rsidRPr="00270976">
        <w:rPr>
          <w:b/>
          <w:bCs/>
        </w:rPr>
        <w:br/>
        <w:t>• Password: Test@123</w:t>
      </w:r>
      <w:r w:rsidRPr="00270976">
        <w:rPr>
          <w:b/>
          <w:bCs/>
        </w:rPr>
        <w:br/>
        <w:t>Test Steps:</w:t>
      </w:r>
    </w:p>
    <w:p w14:paraId="5EC8FD46" w14:textId="77777777" w:rsidR="00270976" w:rsidRPr="00270976" w:rsidRDefault="00270976">
      <w:pPr>
        <w:numPr>
          <w:ilvl w:val="0"/>
          <w:numId w:val="57"/>
        </w:numPr>
        <w:rPr>
          <w:b/>
          <w:bCs/>
        </w:rPr>
      </w:pPr>
      <w:r w:rsidRPr="00270976">
        <w:rPr>
          <w:b/>
          <w:bCs/>
        </w:rPr>
        <w:t>Enter unregistered email.</w:t>
      </w:r>
    </w:p>
    <w:p w14:paraId="5FA95C4A" w14:textId="5AB9899C" w:rsidR="00270976" w:rsidRPr="00270976" w:rsidRDefault="00270976">
      <w:pPr>
        <w:numPr>
          <w:ilvl w:val="0"/>
          <w:numId w:val="57"/>
        </w:numPr>
        <w:rPr>
          <w:b/>
          <w:bCs/>
        </w:rPr>
      </w:pPr>
      <w:r w:rsidRPr="00270976">
        <w:rPr>
          <w:b/>
          <w:bCs/>
        </w:rPr>
        <w:t>Click “Login”.</w:t>
      </w:r>
      <w:r w:rsidRPr="00270976">
        <w:rPr>
          <w:b/>
          <w:bCs/>
        </w:rPr>
        <w:br/>
        <w:t>Expected Result: Error “Email not found.” displayed.</w:t>
      </w:r>
      <w:r w:rsidRPr="00270976">
        <w:rPr>
          <w:b/>
          <w:bCs/>
        </w:rPr>
        <w:br/>
        <w:t xml:space="preserve">Status: </w:t>
      </w:r>
    </w:p>
    <w:p w14:paraId="7F46785E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73FBF4AC">
          <v:rect id="_x0000_i1038" style="width:0;height:1.5pt" o:hralign="center" o:hrstd="t" o:hr="t" fillcolor="#a0a0a0" stroked="f"/>
        </w:pict>
      </w:r>
    </w:p>
    <w:p w14:paraId="4D84A728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LOG_004</w:t>
      </w:r>
      <w:r w:rsidRPr="00270976">
        <w:rPr>
          <w:b/>
          <w:bCs/>
        </w:rPr>
        <w:br/>
        <w:t>Title: Verify email and password fields are mandatory</w:t>
      </w:r>
      <w:r w:rsidRPr="00270976">
        <w:rPr>
          <w:b/>
          <w:bCs/>
        </w:rPr>
        <w:br/>
        <w:t>Objective: Ensure no login without credentials.</w:t>
      </w:r>
      <w:r w:rsidRPr="00270976">
        <w:rPr>
          <w:b/>
          <w:bCs/>
        </w:rPr>
        <w:br/>
        <w:t>Preconditions: User on login page.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Leave both fields empty.</w:t>
      </w:r>
      <w:r w:rsidRPr="00270976">
        <w:rPr>
          <w:b/>
          <w:bCs/>
        </w:rPr>
        <w:br/>
        <w:t>Test Steps:</w:t>
      </w:r>
    </w:p>
    <w:p w14:paraId="750D90DB" w14:textId="2113F4D4" w:rsidR="00270976" w:rsidRPr="00270976" w:rsidRDefault="00270976">
      <w:pPr>
        <w:numPr>
          <w:ilvl w:val="0"/>
          <w:numId w:val="58"/>
        </w:numPr>
        <w:rPr>
          <w:b/>
          <w:bCs/>
        </w:rPr>
      </w:pPr>
      <w:r w:rsidRPr="00270976">
        <w:rPr>
          <w:b/>
          <w:bCs/>
        </w:rPr>
        <w:t>Click “Login” without entering any data.</w:t>
      </w:r>
      <w:r w:rsidRPr="00270976">
        <w:rPr>
          <w:b/>
          <w:bCs/>
        </w:rPr>
        <w:br/>
        <w:t>Expected Result: Validation message “Email and password required.”</w:t>
      </w:r>
      <w:r w:rsidRPr="00270976">
        <w:rPr>
          <w:b/>
          <w:bCs/>
        </w:rPr>
        <w:br/>
        <w:t xml:space="preserve">Status: </w:t>
      </w:r>
    </w:p>
    <w:p w14:paraId="247B0DE8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23E66BF6">
          <v:rect id="_x0000_i1039" style="width:0;height:1.5pt" o:hralign="center" o:hrstd="t" o:hr="t" fillcolor="#a0a0a0" stroked="f"/>
        </w:pict>
      </w:r>
    </w:p>
    <w:p w14:paraId="1FD149EF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LOG_005</w:t>
      </w:r>
      <w:r w:rsidRPr="00270976">
        <w:rPr>
          <w:b/>
          <w:bCs/>
        </w:rPr>
        <w:br/>
        <w:t>Title: Verify “Remember Me” functionality works properly</w:t>
      </w:r>
      <w:r w:rsidRPr="00270976">
        <w:rPr>
          <w:b/>
          <w:bCs/>
        </w:rPr>
        <w:br/>
        <w:t>Objective: Ensure user remains logged in when option checked.</w:t>
      </w:r>
      <w:r w:rsidRPr="00270976">
        <w:rPr>
          <w:b/>
          <w:bCs/>
        </w:rPr>
        <w:br/>
        <w:t>Preconditions: User selects “Remember Me.”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Valid credentials.</w:t>
      </w:r>
      <w:r w:rsidRPr="00270976">
        <w:rPr>
          <w:b/>
          <w:bCs/>
        </w:rPr>
        <w:br/>
        <w:t>Test Steps:</w:t>
      </w:r>
    </w:p>
    <w:p w14:paraId="3B0E28B2" w14:textId="77777777" w:rsidR="00270976" w:rsidRPr="00270976" w:rsidRDefault="00270976">
      <w:pPr>
        <w:numPr>
          <w:ilvl w:val="0"/>
          <w:numId w:val="59"/>
        </w:numPr>
        <w:rPr>
          <w:b/>
          <w:bCs/>
        </w:rPr>
      </w:pPr>
      <w:r w:rsidRPr="00270976">
        <w:rPr>
          <w:b/>
          <w:bCs/>
        </w:rPr>
        <w:t>Check “Remember Me”.</w:t>
      </w:r>
    </w:p>
    <w:p w14:paraId="293C0A75" w14:textId="77777777" w:rsidR="00270976" w:rsidRPr="00270976" w:rsidRDefault="00270976">
      <w:pPr>
        <w:numPr>
          <w:ilvl w:val="0"/>
          <w:numId w:val="59"/>
        </w:numPr>
        <w:rPr>
          <w:b/>
          <w:bCs/>
        </w:rPr>
      </w:pPr>
      <w:r w:rsidRPr="00270976">
        <w:rPr>
          <w:b/>
          <w:bCs/>
        </w:rPr>
        <w:lastRenderedPageBreak/>
        <w:t>Log in successfully.</w:t>
      </w:r>
    </w:p>
    <w:p w14:paraId="7F6A0384" w14:textId="2AAF15B2" w:rsidR="00270976" w:rsidRPr="00270976" w:rsidRDefault="00270976">
      <w:pPr>
        <w:numPr>
          <w:ilvl w:val="0"/>
          <w:numId w:val="59"/>
        </w:numPr>
        <w:rPr>
          <w:b/>
          <w:bCs/>
        </w:rPr>
      </w:pPr>
      <w:r w:rsidRPr="00270976">
        <w:rPr>
          <w:b/>
          <w:bCs/>
        </w:rPr>
        <w:t>Close and reopen browser.</w:t>
      </w:r>
      <w:r w:rsidRPr="00270976">
        <w:rPr>
          <w:b/>
          <w:bCs/>
        </w:rPr>
        <w:br/>
        <w:t>Expected Result: User stays logged in.</w:t>
      </w:r>
      <w:r w:rsidRPr="00270976">
        <w:rPr>
          <w:b/>
          <w:bCs/>
        </w:rPr>
        <w:br/>
        <w:t xml:space="preserve">Status: </w:t>
      </w:r>
    </w:p>
    <w:p w14:paraId="2115D711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59C89169">
          <v:rect id="_x0000_i1040" style="width:0;height:1.5pt" o:hralign="center" o:hrstd="t" o:hr="t" fillcolor="#a0a0a0" stroked="f"/>
        </w:pict>
      </w:r>
    </w:p>
    <w:p w14:paraId="5DE8613E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LOG_006</w:t>
      </w:r>
      <w:r w:rsidRPr="00270976">
        <w:rPr>
          <w:b/>
          <w:bCs/>
        </w:rPr>
        <w:br/>
        <w:t>Title: Verify “Forgot Password” link redirects to password recovery page</w:t>
      </w:r>
      <w:r w:rsidRPr="00270976">
        <w:rPr>
          <w:b/>
          <w:bCs/>
        </w:rPr>
        <w:br/>
        <w:t>Objective: Ensure user can access password recovery.</w:t>
      </w:r>
      <w:r w:rsidRPr="00270976">
        <w:rPr>
          <w:b/>
          <w:bCs/>
        </w:rPr>
        <w:br/>
        <w:t>Preconditions: User on login page.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N/A</w:t>
      </w:r>
      <w:r w:rsidRPr="00270976">
        <w:rPr>
          <w:b/>
          <w:bCs/>
        </w:rPr>
        <w:br/>
        <w:t>Test Steps:</w:t>
      </w:r>
    </w:p>
    <w:p w14:paraId="36E77EF6" w14:textId="10085A10" w:rsidR="00270976" w:rsidRPr="00270976" w:rsidRDefault="00270976">
      <w:pPr>
        <w:numPr>
          <w:ilvl w:val="0"/>
          <w:numId w:val="60"/>
        </w:numPr>
        <w:rPr>
          <w:b/>
          <w:bCs/>
        </w:rPr>
      </w:pPr>
      <w:r w:rsidRPr="00270976">
        <w:rPr>
          <w:b/>
          <w:bCs/>
        </w:rPr>
        <w:t>Click “Forgot Password?” link.</w:t>
      </w:r>
      <w:r w:rsidRPr="00270976">
        <w:rPr>
          <w:b/>
          <w:bCs/>
        </w:rPr>
        <w:br/>
        <w:t>Expected Result: Redirected to password reset page.</w:t>
      </w:r>
      <w:r w:rsidRPr="00270976">
        <w:rPr>
          <w:b/>
          <w:bCs/>
        </w:rPr>
        <w:br/>
        <w:t xml:space="preserve">Status: </w:t>
      </w:r>
    </w:p>
    <w:p w14:paraId="69FE6B5F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7E7F4933">
          <v:rect id="_x0000_i1041" style="width:0;height:1.5pt" o:hralign="center" o:hrstd="t" o:hr="t" fillcolor="#a0a0a0" stroked="f"/>
        </w:pict>
      </w:r>
    </w:p>
    <w:p w14:paraId="606A0AB4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LOG_007</w:t>
      </w:r>
      <w:r w:rsidRPr="00270976">
        <w:rPr>
          <w:b/>
          <w:bCs/>
        </w:rPr>
        <w:br/>
        <w:t>Title: Verify password reset process with valid email</w:t>
      </w:r>
      <w:r w:rsidRPr="00270976">
        <w:rPr>
          <w:b/>
          <w:bCs/>
        </w:rPr>
        <w:br/>
        <w:t>Objective: Ensure password reset link is sent.</w:t>
      </w:r>
      <w:r w:rsidRPr="00270976">
        <w:rPr>
          <w:b/>
          <w:bCs/>
        </w:rPr>
        <w:br/>
        <w:t>Preconditions: Registered email exists.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</w:t>
      </w:r>
      <w:r w:rsidRPr="00270976">
        <w:rPr>
          <w:b/>
          <w:bCs/>
        </w:rPr>
        <w:br/>
        <w:t>• Email: khaled.test@example.com</w:t>
      </w:r>
      <w:r w:rsidRPr="00270976">
        <w:rPr>
          <w:b/>
          <w:bCs/>
        </w:rPr>
        <w:br/>
        <w:t>Test Steps:</w:t>
      </w:r>
    </w:p>
    <w:p w14:paraId="5F298A82" w14:textId="77777777" w:rsidR="00270976" w:rsidRPr="00270976" w:rsidRDefault="00270976">
      <w:pPr>
        <w:numPr>
          <w:ilvl w:val="0"/>
          <w:numId w:val="61"/>
        </w:numPr>
        <w:rPr>
          <w:b/>
          <w:bCs/>
        </w:rPr>
      </w:pPr>
      <w:r w:rsidRPr="00270976">
        <w:rPr>
          <w:b/>
          <w:bCs/>
        </w:rPr>
        <w:t>Click “Forgot Password.”</w:t>
      </w:r>
    </w:p>
    <w:p w14:paraId="57B38560" w14:textId="5EF926E7" w:rsidR="00270976" w:rsidRPr="00270976" w:rsidRDefault="00270976">
      <w:pPr>
        <w:numPr>
          <w:ilvl w:val="0"/>
          <w:numId w:val="61"/>
        </w:numPr>
        <w:rPr>
          <w:b/>
          <w:bCs/>
        </w:rPr>
      </w:pPr>
      <w:r w:rsidRPr="00270976">
        <w:rPr>
          <w:b/>
          <w:bCs/>
        </w:rPr>
        <w:t>Enter registered email.</w:t>
      </w:r>
      <w:r w:rsidRPr="00270976">
        <w:rPr>
          <w:b/>
          <w:bCs/>
        </w:rPr>
        <w:br/>
        <w:t>Expected Result: Success message “Reset link sent to your email.”</w:t>
      </w:r>
      <w:r w:rsidRPr="00270976">
        <w:rPr>
          <w:b/>
          <w:bCs/>
        </w:rPr>
        <w:br/>
        <w:t xml:space="preserve">Status: </w:t>
      </w:r>
    </w:p>
    <w:p w14:paraId="1D10A026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7428247B">
          <v:rect id="_x0000_i1042" style="width:0;height:1.5pt" o:hralign="center" o:hrstd="t" o:hr="t" fillcolor="#a0a0a0" stroked="f"/>
        </w:pict>
      </w:r>
    </w:p>
    <w:p w14:paraId="21DC9757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LOG_008</w:t>
      </w:r>
      <w:r w:rsidRPr="00270976">
        <w:rPr>
          <w:b/>
          <w:bCs/>
        </w:rPr>
        <w:br/>
        <w:t>Title: Verify user is redirected to login page after logout</w:t>
      </w:r>
      <w:r w:rsidRPr="00270976">
        <w:rPr>
          <w:b/>
          <w:bCs/>
        </w:rPr>
        <w:br/>
        <w:t>Objective: Ensure proper logout redirection.</w:t>
      </w:r>
      <w:r w:rsidRPr="00270976">
        <w:rPr>
          <w:b/>
          <w:bCs/>
        </w:rPr>
        <w:br/>
        <w:t>Preconditions: User logged in.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Valid session.</w:t>
      </w:r>
      <w:r w:rsidRPr="00270976">
        <w:rPr>
          <w:b/>
          <w:bCs/>
        </w:rPr>
        <w:br/>
        <w:t>Test Steps:</w:t>
      </w:r>
    </w:p>
    <w:p w14:paraId="26A6ADAA" w14:textId="71DD8929" w:rsidR="00270976" w:rsidRPr="00270976" w:rsidRDefault="00270976">
      <w:pPr>
        <w:numPr>
          <w:ilvl w:val="0"/>
          <w:numId w:val="62"/>
        </w:numPr>
        <w:rPr>
          <w:b/>
          <w:bCs/>
        </w:rPr>
      </w:pPr>
      <w:r w:rsidRPr="00270976">
        <w:rPr>
          <w:b/>
          <w:bCs/>
        </w:rPr>
        <w:t>Click “Logout.”</w:t>
      </w:r>
      <w:r w:rsidRPr="00270976">
        <w:rPr>
          <w:b/>
          <w:bCs/>
        </w:rPr>
        <w:br/>
        <w:t>Expected Result: User logged out and redirected to login page.</w:t>
      </w:r>
      <w:r w:rsidRPr="00270976">
        <w:rPr>
          <w:b/>
          <w:bCs/>
        </w:rPr>
        <w:br/>
        <w:t>Status:</w:t>
      </w:r>
    </w:p>
    <w:p w14:paraId="63610A0E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430C85BC">
          <v:rect id="_x0000_i1043" style="width:0;height:1.5pt" o:hralign="center" o:hrstd="t" o:hr="t" fillcolor="#a0a0a0" stroked="f"/>
        </w:pict>
      </w:r>
    </w:p>
    <w:p w14:paraId="1CCB96E0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lastRenderedPageBreak/>
        <w:t>TC_ID: LOG_009</w:t>
      </w:r>
      <w:r w:rsidRPr="00270976">
        <w:rPr>
          <w:b/>
          <w:bCs/>
        </w:rPr>
        <w:br/>
        <w:t>Title: Verify login form fields and labels alignment</w:t>
      </w:r>
      <w:r w:rsidRPr="00270976">
        <w:rPr>
          <w:b/>
          <w:bCs/>
        </w:rPr>
        <w:br/>
        <w:t>Objective: Ensure UI consistency.</w:t>
      </w:r>
      <w:r w:rsidRPr="00270976">
        <w:rPr>
          <w:b/>
          <w:bCs/>
        </w:rPr>
        <w:br/>
        <w:t>Preconditions: User on login page.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N/A</w:t>
      </w:r>
      <w:r w:rsidRPr="00270976">
        <w:rPr>
          <w:b/>
          <w:bCs/>
        </w:rPr>
        <w:br/>
        <w:t>Test Steps:</w:t>
      </w:r>
    </w:p>
    <w:p w14:paraId="4967D668" w14:textId="3CA8B991" w:rsidR="00270976" w:rsidRPr="00270976" w:rsidRDefault="00270976">
      <w:pPr>
        <w:numPr>
          <w:ilvl w:val="0"/>
          <w:numId w:val="63"/>
        </w:numPr>
        <w:rPr>
          <w:b/>
          <w:bCs/>
        </w:rPr>
      </w:pPr>
      <w:r w:rsidRPr="00270976">
        <w:rPr>
          <w:b/>
          <w:bCs/>
        </w:rPr>
        <w:t>Inspect the login form layout.</w:t>
      </w:r>
      <w:r w:rsidRPr="00270976">
        <w:rPr>
          <w:b/>
          <w:bCs/>
        </w:rPr>
        <w:br/>
        <w:t>Expected Result: Fields and buttons are properly aligned.</w:t>
      </w:r>
      <w:r w:rsidRPr="00270976">
        <w:rPr>
          <w:b/>
          <w:bCs/>
        </w:rPr>
        <w:br/>
        <w:t xml:space="preserve">Status: </w:t>
      </w:r>
    </w:p>
    <w:p w14:paraId="2F99351D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52734B4C">
          <v:rect id="_x0000_i1044" style="width:0;height:1.5pt" o:hralign="center" o:hrstd="t" o:hr="t" fillcolor="#a0a0a0" stroked="f"/>
        </w:pict>
      </w:r>
    </w:p>
    <w:p w14:paraId="23977181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LOG_010</w:t>
      </w:r>
      <w:r w:rsidRPr="00270976">
        <w:rPr>
          <w:b/>
          <w:bCs/>
        </w:rPr>
        <w:br/>
        <w:t>Title: Verify login page responsiveness across devices</w:t>
      </w:r>
      <w:r w:rsidRPr="00270976">
        <w:rPr>
          <w:b/>
          <w:bCs/>
        </w:rPr>
        <w:br/>
        <w:t>Objective: Ensure page layout adjusts correctly.</w:t>
      </w:r>
      <w:r w:rsidRPr="00270976">
        <w:rPr>
          <w:b/>
          <w:bCs/>
        </w:rPr>
        <w:br/>
        <w:t>Preconditions: Login page accessible.</w:t>
      </w:r>
      <w:r w:rsidRPr="00270976">
        <w:rPr>
          <w:b/>
          <w:bCs/>
        </w:rPr>
        <w:br/>
        <w:t>Environment: Chrome (Desktop, Tablet, Mobile).</w:t>
      </w:r>
      <w:r w:rsidRPr="00270976">
        <w:rPr>
          <w:b/>
          <w:bCs/>
        </w:rPr>
        <w:br/>
        <w:t>Test Data: N/A</w:t>
      </w:r>
      <w:r w:rsidRPr="00270976">
        <w:rPr>
          <w:b/>
          <w:bCs/>
        </w:rPr>
        <w:br/>
        <w:t>Test Steps:</w:t>
      </w:r>
    </w:p>
    <w:p w14:paraId="03EA1EC9" w14:textId="3067761C" w:rsidR="00270976" w:rsidRPr="00270976" w:rsidRDefault="00270976">
      <w:pPr>
        <w:numPr>
          <w:ilvl w:val="0"/>
          <w:numId w:val="64"/>
        </w:numPr>
        <w:rPr>
          <w:b/>
          <w:bCs/>
        </w:rPr>
      </w:pPr>
      <w:r w:rsidRPr="00270976">
        <w:rPr>
          <w:b/>
          <w:bCs/>
        </w:rPr>
        <w:t>Open login page on multiple devices.</w:t>
      </w:r>
      <w:r w:rsidRPr="00270976">
        <w:rPr>
          <w:b/>
          <w:bCs/>
        </w:rPr>
        <w:br/>
        <w:t>Expected Result: Layout adjusts properly on all screens.</w:t>
      </w:r>
      <w:r w:rsidRPr="00270976">
        <w:rPr>
          <w:b/>
          <w:bCs/>
        </w:rPr>
        <w:br/>
        <w:t xml:space="preserve">Status: </w:t>
      </w:r>
    </w:p>
    <w:p w14:paraId="47ABABFB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2C1C7FD2">
          <v:rect id="_x0000_i1045" style="width:0;height:1.5pt" o:hralign="center" o:hrstd="t" o:hr="t" fillcolor="#a0a0a0" stroked="f"/>
        </w:pict>
      </w:r>
    </w:p>
    <w:p w14:paraId="1FF1A769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Feature: Contact Us Form</w:t>
      </w:r>
    </w:p>
    <w:p w14:paraId="14B017DA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5C6073A1">
          <v:rect id="_x0000_i1046" style="width:0;height:1.5pt" o:hralign="center" o:hrstd="t" o:hr="t" fillcolor="#a0a0a0" stroked="f"/>
        </w:pict>
      </w:r>
    </w:p>
    <w:p w14:paraId="428FBC38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CON_001</w:t>
      </w:r>
      <w:r w:rsidRPr="00270976">
        <w:rPr>
          <w:b/>
          <w:bCs/>
        </w:rPr>
        <w:br/>
        <w:t>Title: Verify user can submit message through “Contact Us” form</w:t>
      </w:r>
      <w:r w:rsidRPr="00270976">
        <w:rPr>
          <w:b/>
          <w:bCs/>
        </w:rPr>
        <w:br/>
        <w:t>Objective: Ensure contact form sends message successfully.</w:t>
      </w:r>
      <w:r w:rsidRPr="00270976">
        <w:rPr>
          <w:b/>
          <w:bCs/>
        </w:rPr>
        <w:br/>
        <w:t>Preconditions: User on “Contact Us” page.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</w:t>
      </w:r>
      <w:r w:rsidRPr="00270976">
        <w:rPr>
          <w:b/>
          <w:bCs/>
        </w:rPr>
        <w:br/>
        <w:t>• Name: Khaled Ali</w:t>
      </w:r>
      <w:r w:rsidRPr="00270976">
        <w:rPr>
          <w:b/>
          <w:bCs/>
        </w:rPr>
        <w:br/>
        <w:t>• Email: khaled.test@example.com</w:t>
      </w:r>
      <w:r w:rsidRPr="00270976">
        <w:rPr>
          <w:b/>
          <w:bCs/>
        </w:rPr>
        <w:br/>
        <w:t>• Message: “Hello, I have an inquiry.”</w:t>
      </w:r>
      <w:r w:rsidRPr="00270976">
        <w:rPr>
          <w:b/>
          <w:bCs/>
        </w:rPr>
        <w:br/>
        <w:t>Test Steps:</w:t>
      </w:r>
    </w:p>
    <w:p w14:paraId="1F3488C3" w14:textId="77777777" w:rsidR="00270976" w:rsidRPr="00270976" w:rsidRDefault="00270976">
      <w:pPr>
        <w:numPr>
          <w:ilvl w:val="0"/>
          <w:numId w:val="65"/>
        </w:numPr>
        <w:rPr>
          <w:b/>
          <w:bCs/>
        </w:rPr>
      </w:pPr>
      <w:r w:rsidRPr="00270976">
        <w:rPr>
          <w:b/>
          <w:bCs/>
        </w:rPr>
        <w:t>Fill all fields.</w:t>
      </w:r>
    </w:p>
    <w:p w14:paraId="3D6F6134" w14:textId="24478E29" w:rsidR="00270976" w:rsidRPr="00270976" w:rsidRDefault="00270976">
      <w:pPr>
        <w:numPr>
          <w:ilvl w:val="0"/>
          <w:numId w:val="65"/>
        </w:numPr>
        <w:rPr>
          <w:b/>
          <w:bCs/>
        </w:rPr>
      </w:pPr>
      <w:r w:rsidRPr="00270976">
        <w:rPr>
          <w:b/>
          <w:bCs/>
        </w:rPr>
        <w:t>Click “Submit”.</w:t>
      </w:r>
      <w:r w:rsidRPr="00270976">
        <w:rPr>
          <w:b/>
          <w:bCs/>
        </w:rPr>
        <w:br/>
        <w:t>Expected Result: Success message “Your message has been sent successfully.”</w:t>
      </w:r>
      <w:r w:rsidRPr="00270976">
        <w:rPr>
          <w:b/>
          <w:bCs/>
        </w:rPr>
        <w:br/>
        <w:t xml:space="preserve">Status: </w:t>
      </w:r>
    </w:p>
    <w:p w14:paraId="74F0E2DA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7B40C73E">
          <v:rect id="_x0000_i1047" style="width:0;height:1.5pt" o:hralign="center" o:hrstd="t" o:hr="t" fillcolor="#a0a0a0" stroked="f"/>
        </w:pict>
      </w:r>
    </w:p>
    <w:p w14:paraId="583BB2AA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lastRenderedPageBreak/>
        <w:t>TC_ID: CON_002</w:t>
      </w:r>
      <w:r w:rsidRPr="00270976">
        <w:rPr>
          <w:b/>
          <w:bCs/>
        </w:rPr>
        <w:br/>
        <w:t>Title: Verify form validation for missing mandatory fields</w:t>
      </w:r>
      <w:r w:rsidRPr="00270976">
        <w:rPr>
          <w:b/>
          <w:bCs/>
        </w:rPr>
        <w:br/>
        <w:t>Objective: Ensure required fields cannot be left blank.</w:t>
      </w:r>
      <w:r w:rsidRPr="00270976">
        <w:rPr>
          <w:b/>
          <w:bCs/>
        </w:rPr>
        <w:br/>
        <w:t>Preconditions: User on contact form.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Leave Email blank.</w:t>
      </w:r>
      <w:r w:rsidRPr="00270976">
        <w:rPr>
          <w:b/>
          <w:bCs/>
        </w:rPr>
        <w:br/>
        <w:t>Test Steps:</w:t>
      </w:r>
    </w:p>
    <w:p w14:paraId="05420C23" w14:textId="77777777" w:rsidR="00270976" w:rsidRPr="00270976" w:rsidRDefault="00270976">
      <w:pPr>
        <w:numPr>
          <w:ilvl w:val="0"/>
          <w:numId w:val="66"/>
        </w:numPr>
        <w:rPr>
          <w:b/>
          <w:bCs/>
        </w:rPr>
      </w:pPr>
      <w:r w:rsidRPr="00270976">
        <w:rPr>
          <w:b/>
          <w:bCs/>
        </w:rPr>
        <w:t>Leave one required field empty.</w:t>
      </w:r>
    </w:p>
    <w:p w14:paraId="51D84F2A" w14:textId="3AE84E7F" w:rsidR="00270976" w:rsidRPr="00270976" w:rsidRDefault="00270976">
      <w:pPr>
        <w:numPr>
          <w:ilvl w:val="0"/>
          <w:numId w:val="66"/>
        </w:numPr>
        <w:rPr>
          <w:b/>
          <w:bCs/>
        </w:rPr>
      </w:pPr>
      <w:r w:rsidRPr="00270976">
        <w:rPr>
          <w:b/>
          <w:bCs/>
        </w:rPr>
        <w:t>Click “Submit”.</w:t>
      </w:r>
      <w:r w:rsidRPr="00270976">
        <w:rPr>
          <w:b/>
          <w:bCs/>
        </w:rPr>
        <w:br/>
        <w:t>Expected Result: Validation error displayed.</w:t>
      </w:r>
      <w:r w:rsidRPr="00270976">
        <w:rPr>
          <w:b/>
          <w:bCs/>
        </w:rPr>
        <w:br/>
        <w:t xml:space="preserve">Status: </w:t>
      </w:r>
    </w:p>
    <w:p w14:paraId="7261DDCA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7F289AF8">
          <v:rect id="_x0000_i1048" style="width:0;height:1.5pt" o:hralign="center" o:hrstd="t" o:hr="t" fillcolor="#a0a0a0" stroked="f"/>
        </w:pict>
      </w:r>
    </w:p>
    <w:p w14:paraId="2F867EED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CON_003</w:t>
      </w:r>
      <w:r w:rsidRPr="00270976">
        <w:rPr>
          <w:b/>
          <w:bCs/>
        </w:rPr>
        <w:br/>
        <w:t>Title: Verify email format validation in contact form</w:t>
      </w:r>
      <w:r w:rsidRPr="00270976">
        <w:rPr>
          <w:b/>
          <w:bCs/>
        </w:rPr>
        <w:br/>
        <w:t>Objective: Ensure only valid email formats accepted.</w:t>
      </w:r>
      <w:r w:rsidRPr="00270976">
        <w:rPr>
          <w:b/>
          <w:bCs/>
        </w:rPr>
        <w:br/>
        <w:t>Preconditions: User on contact page.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</w:t>
      </w:r>
      <w:r w:rsidRPr="00270976">
        <w:rPr>
          <w:b/>
          <w:bCs/>
        </w:rPr>
        <w:br/>
        <w:t>• Email: khaledexample.com</w:t>
      </w:r>
      <w:r w:rsidRPr="00270976">
        <w:rPr>
          <w:b/>
          <w:bCs/>
        </w:rPr>
        <w:br/>
        <w:t>Test Steps:</w:t>
      </w:r>
    </w:p>
    <w:p w14:paraId="55C01D58" w14:textId="77777777" w:rsidR="00270976" w:rsidRPr="00270976" w:rsidRDefault="00270976">
      <w:pPr>
        <w:numPr>
          <w:ilvl w:val="0"/>
          <w:numId w:val="67"/>
        </w:numPr>
        <w:rPr>
          <w:b/>
          <w:bCs/>
        </w:rPr>
      </w:pPr>
      <w:r w:rsidRPr="00270976">
        <w:rPr>
          <w:b/>
          <w:bCs/>
        </w:rPr>
        <w:t>Enter invalid email format.</w:t>
      </w:r>
    </w:p>
    <w:p w14:paraId="46328B3D" w14:textId="3E7F8DEB" w:rsidR="00270976" w:rsidRPr="00270976" w:rsidRDefault="00270976">
      <w:pPr>
        <w:numPr>
          <w:ilvl w:val="0"/>
          <w:numId w:val="67"/>
        </w:numPr>
        <w:rPr>
          <w:b/>
          <w:bCs/>
        </w:rPr>
      </w:pPr>
      <w:r w:rsidRPr="00270976">
        <w:rPr>
          <w:b/>
          <w:bCs/>
        </w:rPr>
        <w:t>Click “Submit”.</w:t>
      </w:r>
      <w:r w:rsidRPr="00270976">
        <w:rPr>
          <w:b/>
          <w:bCs/>
        </w:rPr>
        <w:br/>
        <w:t>Expected Result: Error “Enter a valid email address.”</w:t>
      </w:r>
      <w:r w:rsidRPr="00270976">
        <w:rPr>
          <w:b/>
          <w:bCs/>
        </w:rPr>
        <w:br/>
        <w:t xml:space="preserve">Status: </w:t>
      </w:r>
    </w:p>
    <w:p w14:paraId="1C148DEF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53CE0943">
          <v:rect id="_x0000_i1049" style="width:0;height:1.5pt" o:hralign="center" o:hrstd="t" o:hr="t" fillcolor="#a0a0a0" stroked="f"/>
        </w:pict>
      </w:r>
    </w:p>
    <w:p w14:paraId="5B95DD71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CON_004</w:t>
      </w:r>
      <w:r w:rsidRPr="00270976">
        <w:rPr>
          <w:b/>
          <w:bCs/>
        </w:rPr>
        <w:br/>
        <w:t>Title: Verify success message disappears after refreshing page</w:t>
      </w:r>
      <w:r w:rsidRPr="00270976">
        <w:rPr>
          <w:b/>
          <w:bCs/>
        </w:rPr>
        <w:br/>
        <w:t>Objective: Ensure state resets after refresh.</w:t>
      </w:r>
      <w:r w:rsidRPr="00270976">
        <w:rPr>
          <w:b/>
          <w:bCs/>
        </w:rPr>
        <w:br/>
        <w:t>Preconditions: Form submitted successfully.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Valid data.</w:t>
      </w:r>
      <w:r w:rsidRPr="00270976">
        <w:rPr>
          <w:b/>
          <w:bCs/>
        </w:rPr>
        <w:br/>
        <w:t>Test Steps:</w:t>
      </w:r>
    </w:p>
    <w:p w14:paraId="1F5D2D2B" w14:textId="77777777" w:rsidR="00270976" w:rsidRPr="00270976" w:rsidRDefault="00270976">
      <w:pPr>
        <w:numPr>
          <w:ilvl w:val="0"/>
          <w:numId w:val="68"/>
        </w:numPr>
        <w:rPr>
          <w:b/>
          <w:bCs/>
        </w:rPr>
      </w:pPr>
      <w:r w:rsidRPr="00270976">
        <w:rPr>
          <w:b/>
          <w:bCs/>
        </w:rPr>
        <w:t>Submit message.</w:t>
      </w:r>
    </w:p>
    <w:p w14:paraId="549A7A6D" w14:textId="0D0FA72F" w:rsidR="00270976" w:rsidRPr="00270976" w:rsidRDefault="00270976">
      <w:pPr>
        <w:numPr>
          <w:ilvl w:val="0"/>
          <w:numId w:val="68"/>
        </w:numPr>
        <w:rPr>
          <w:b/>
          <w:bCs/>
        </w:rPr>
      </w:pPr>
      <w:r w:rsidRPr="00270976">
        <w:rPr>
          <w:b/>
          <w:bCs/>
        </w:rPr>
        <w:t>Refresh page.</w:t>
      </w:r>
      <w:r w:rsidRPr="00270976">
        <w:rPr>
          <w:b/>
          <w:bCs/>
        </w:rPr>
        <w:br/>
        <w:t>Expected Result: Success message cleared.</w:t>
      </w:r>
      <w:r w:rsidRPr="00270976">
        <w:rPr>
          <w:b/>
          <w:bCs/>
        </w:rPr>
        <w:br/>
        <w:t xml:space="preserve">Status: </w:t>
      </w:r>
    </w:p>
    <w:p w14:paraId="45577D17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22464235">
          <v:rect id="_x0000_i1050" style="width:0;height:1.5pt" o:hralign="center" o:hrstd="t" o:hr="t" fillcolor="#a0a0a0" stroked="f"/>
        </w:pict>
      </w:r>
    </w:p>
    <w:p w14:paraId="4866BEDC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CON_005</w:t>
      </w:r>
      <w:r w:rsidRPr="00270976">
        <w:rPr>
          <w:b/>
          <w:bCs/>
        </w:rPr>
        <w:br/>
        <w:t>Title: Verify “Contact Us” link navigates correctly from footer</w:t>
      </w:r>
      <w:r w:rsidRPr="00270976">
        <w:rPr>
          <w:b/>
          <w:bCs/>
        </w:rPr>
        <w:br/>
        <w:t>Objective: Ensure navigation works properly.</w:t>
      </w:r>
      <w:r w:rsidRPr="00270976">
        <w:rPr>
          <w:b/>
          <w:bCs/>
        </w:rPr>
        <w:br/>
      </w:r>
      <w:r w:rsidRPr="00270976">
        <w:rPr>
          <w:b/>
          <w:bCs/>
        </w:rPr>
        <w:lastRenderedPageBreak/>
        <w:t>Preconditions: Homepage loaded.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N/A</w:t>
      </w:r>
      <w:r w:rsidRPr="00270976">
        <w:rPr>
          <w:b/>
          <w:bCs/>
        </w:rPr>
        <w:br/>
        <w:t>Test Steps:</w:t>
      </w:r>
    </w:p>
    <w:p w14:paraId="28B4E028" w14:textId="77777777" w:rsidR="00270976" w:rsidRPr="00270976" w:rsidRDefault="00270976">
      <w:pPr>
        <w:numPr>
          <w:ilvl w:val="0"/>
          <w:numId w:val="69"/>
        </w:numPr>
        <w:rPr>
          <w:b/>
          <w:bCs/>
        </w:rPr>
      </w:pPr>
      <w:r w:rsidRPr="00270976">
        <w:rPr>
          <w:b/>
          <w:bCs/>
        </w:rPr>
        <w:t>Scroll to footer.</w:t>
      </w:r>
    </w:p>
    <w:p w14:paraId="3E081707" w14:textId="279670F1" w:rsidR="00270976" w:rsidRPr="00270976" w:rsidRDefault="00270976">
      <w:pPr>
        <w:numPr>
          <w:ilvl w:val="0"/>
          <w:numId w:val="69"/>
        </w:numPr>
        <w:rPr>
          <w:b/>
          <w:bCs/>
        </w:rPr>
      </w:pPr>
      <w:r w:rsidRPr="00270976">
        <w:rPr>
          <w:b/>
          <w:bCs/>
        </w:rPr>
        <w:t>Click “Contact Us”.</w:t>
      </w:r>
      <w:r w:rsidRPr="00270976">
        <w:rPr>
          <w:b/>
          <w:bCs/>
        </w:rPr>
        <w:br/>
        <w:t>Expected Result: Redirected to Contact Us page.</w:t>
      </w:r>
      <w:r w:rsidRPr="00270976">
        <w:rPr>
          <w:b/>
          <w:bCs/>
        </w:rPr>
        <w:br/>
        <w:t xml:space="preserve">Status: </w:t>
      </w:r>
    </w:p>
    <w:p w14:paraId="57683FBC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7C66B02F">
          <v:rect id="_x0000_i1051" style="width:0;height:1.5pt" o:hralign="center" o:hrstd="t" o:hr="t" fillcolor="#a0a0a0" stroked="f"/>
        </w:pict>
      </w:r>
    </w:p>
    <w:p w14:paraId="5561E11E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CON_006</w:t>
      </w:r>
      <w:r w:rsidRPr="00270976">
        <w:rPr>
          <w:b/>
          <w:bCs/>
        </w:rPr>
        <w:br/>
        <w:t>Title: Verify user receives confirmation email after form submission</w:t>
      </w:r>
      <w:r w:rsidRPr="00270976">
        <w:rPr>
          <w:b/>
          <w:bCs/>
        </w:rPr>
        <w:br/>
        <w:t>Objective: Ensure email notification system works.</w:t>
      </w:r>
      <w:r w:rsidRPr="00270976">
        <w:rPr>
          <w:b/>
          <w:bCs/>
        </w:rPr>
        <w:br/>
        <w:t>Preconditions: Form submitted successfully.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Valid email.</w:t>
      </w:r>
      <w:r w:rsidRPr="00270976">
        <w:rPr>
          <w:b/>
          <w:bCs/>
        </w:rPr>
        <w:br/>
        <w:t>Test Steps:</w:t>
      </w:r>
    </w:p>
    <w:p w14:paraId="2706233A" w14:textId="77777777" w:rsidR="00270976" w:rsidRPr="00270976" w:rsidRDefault="00270976">
      <w:pPr>
        <w:numPr>
          <w:ilvl w:val="0"/>
          <w:numId w:val="70"/>
        </w:numPr>
        <w:rPr>
          <w:b/>
          <w:bCs/>
        </w:rPr>
      </w:pPr>
      <w:r w:rsidRPr="00270976">
        <w:rPr>
          <w:b/>
          <w:bCs/>
        </w:rPr>
        <w:t>Submit contact form.</w:t>
      </w:r>
    </w:p>
    <w:p w14:paraId="6A2D9B96" w14:textId="66140D4E" w:rsidR="00270976" w:rsidRPr="00270976" w:rsidRDefault="00270976">
      <w:pPr>
        <w:numPr>
          <w:ilvl w:val="0"/>
          <w:numId w:val="70"/>
        </w:numPr>
        <w:rPr>
          <w:b/>
          <w:bCs/>
        </w:rPr>
      </w:pPr>
      <w:r w:rsidRPr="00270976">
        <w:rPr>
          <w:b/>
          <w:bCs/>
        </w:rPr>
        <w:t>Check inbox.</w:t>
      </w:r>
      <w:r w:rsidRPr="00270976">
        <w:rPr>
          <w:b/>
          <w:bCs/>
        </w:rPr>
        <w:br/>
        <w:t>Expected Result: Confirmation email received.</w:t>
      </w:r>
      <w:r w:rsidRPr="00270976">
        <w:rPr>
          <w:b/>
          <w:bCs/>
        </w:rPr>
        <w:br/>
        <w:t xml:space="preserve">Status: </w:t>
      </w:r>
      <w:r w:rsidR="00000000">
        <w:rPr>
          <w:b/>
          <w:bCs/>
        </w:rPr>
        <w:pict w14:anchorId="0A81FF7A">
          <v:rect id="_x0000_i1052" style="width:0;height:1.5pt" o:hralign="center" o:hrstd="t" o:hr="t" fillcolor="#a0a0a0" stroked="f"/>
        </w:pict>
      </w:r>
    </w:p>
    <w:p w14:paraId="72B6B4C9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CON_007</w:t>
      </w:r>
      <w:r w:rsidRPr="00270976">
        <w:rPr>
          <w:b/>
          <w:bCs/>
        </w:rPr>
        <w:br/>
        <w:t>Title: Verify attachment upload in contact form</w:t>
      </w:r>
      <w:r w:rsidRPr="00270976">
        <w:rPr>
          <w:b/>
          <w:bCs/>
        </w:rPr>
        <w:br/>
        <w:t>Objective: Ensure file attachments are supported.</w:t>
      </w:r>
      <w:r w:rsidRPr="00270976">
        <w:rPr>
          <w:b/>
          <w:bCs/>
        </w:rPr>
        <w:br/>
        <w:t>Preconditions: User on contact form.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File: sample.png</w:t>
      </w:r>
      <w:r w:rsidRPr="00270976">
        <w:rPr>
          <w:b/>
          <w:bCs/>
        </w:rPr>
        <w:br/>
        <w:t>Test Steps:</w:t>
      </w:r>
    </w:p>
    <w:p w14:paraId="6642876A" w14:textId="77777777" w:rsidR="00270976" w:rsidRPr="00270976" w:rsidRDefault="00270976">
      <w:pPr>
        <w:numPr>
          <w:ilvl w:val="0"/>
          <w:numId w:val="71"/>
        </w:numPr>
        <w:rPr>
          <w:b/>
          <w:bCs/>
        </w:rPr>
      </w:pPr>
      <w:r w:rsidRPr="00270976">
        <w:rPr>
          <w:b/>
          <w:bCs/>
        </w:rPr>
        <w:t>Attach file.</w:t>
      </w:r>
    </w:p>
    <w:p w14:paraId="2151EC37" w14:textId="6E8520E1" w:rsidR="00270976" w:rsidRPr="00270976" w:rsidRDefault="00270976">
      <w:pPr>
        <w:numPr>
          <w:ilvl w:val="0"/>
          <w:numId w:val="71"/>
        </w:numPr>
        <w:rPr>
          <w:b/>
          <w:bCs/>
        </w:rPr>
      </w:pPr>
      <w:r w:rsidRPr="00270976">
        <w:rPr>
          <w:b/>
          <w:bCs/>
        </w:rPr>
        <w:t>Click “Submit.”</w:t>
      </w:r>
      <w:r w:rsidRPr="00270976">
        <w:rPr>
          <w:b/>
          <w:bCs/>
        </w:rPr>
        <w:br/>
        <w:t>Expected Result: File uploaded successfully and message sent.</w:t>
      </w:r>
      <w:r w:rsidRPr="00270976">
        <w:rPr>
          <w:b/>
          <w:bCs/>
        </w:rPr>
        <w:br/>
        <w:t xml:space="preserve">Status: </w:t>
      </w:r>
    </w:p>
    <w:p w14:paraId="5EDFB360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38329D4C">
          <v:rect id="_x0000_i1053" style="width:0;height:1.5pt" o:hralign="center" o:hrstd="t" o:hr="t" fillcolor="#a0a0a0" stroked="f"/>
        </w:pict>
      </w:r>
    </w:p>
    <w:p w14:paraId="46F148F5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CON_008</w:t>
      </w:r>
      <w:r w:rsidRPr="00270976">
        <w:rPr>
          <w:b/>
          <w:bCs/>
        </w:rPr>
        <w:br/>
        <w:t>Title: Verify attachment file size limit validation</w:t>
      </w:r>
      <w:r w:rsidRPr="00270976">
        <w:rPr>
          <w:b/>
          <w:bCs/>
        </w:rPr>
        <w:br/>
        <w:t>Objective: Prevent upload of oversized files.</w:t>
      </w:r>
      <w:r w:rsidRPr="00270976">
        <w:rPr>
          <w:b/>
          <w:bCs/>
        </w:rPr>
        <w:br/>
        <w:t>Preconditions: Contact form allows file upload.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File size &gt; 2MB</w:t>
      </w:r>
      <w:r w:rsidRPr="00270976">
        <w:rPr>
          <w:b/>
          <w:bCs/>
        </w:rPr>
        <w:br/>
        <w:t>Test Steps:</w:t>
      </w:r>
    </w:p>
    <w:p w14:paraId="3188CC1A" w14:textId="77777777" w:rsidR="00270976" w:rsidRPr="00270976" w:rsidRDefault="00270976">
      <w:pPr>
        <w:numPr>
          <w:ilvl w:val="0"/>
          <w:numId w:val="72"/>
        </w:numPr>
        <w:rPr>
          <w:b/>
          <w:bCs/>
        </w:rPr>
      </w:pPr>
      <w:r w:rsidRPr="00270976">
        <w:rPr>
          <w:b/>
          <w:bCs/>
        </w:rPr>
        <w:lastRenderedPageBreak/>
        <w:t>Attach large file.</w:t>
      </w:r>
    </w:p>
    <w:p w14:paraId="680AC6E7" w14:textId="178C84F3" w:rsidR="00270976" w:rsidRPr="00270976" w:rsidRDefault="00270976">
      <w:pPr>
        <w:numPr>
          <w:ilvl w:val="0"/>
          <w:numId w:val="72"/>
        </w:numPr>
        <w:rPr>
          <w:b/>
          <w:bCs/>
        </w:rPr>
      </w:pPr>
      <w:r w:rsidRPr="00270976">
        <w:rPr>
          <w:b/>
          <w:bCs/>
        </w:rPr>
        <w:t>Click “Submit.”</w:t>
      </w:r>
      <w:r w:rsidRPr="00270976">
        <w:rPr>
          <w:b/>
          <w:bCs/>
        </w:rPr>
        <w:br/>
        <w:t>Expected Result: Error “File size exceeds 2MB.”</w:t>
      </w:r>
      <w:r w:rsidRPr="00270976">
        <w:rPr>
          <w:b/>
          <w:bCs/>
        </w:rPr>
        <w:br/>
        <w:t xml:space="preserve">Status: </w:t>
      </w:r>
    </w:p>
    <w:p w14:paraId="007D745F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08C94C5F">
          <v:rect id="_x0000_i1054" style="width:0;height:1.5pt" o:hralign="center" o:hrstd="t" o:hr="t" fillcolor="#a0a0a0" stroked="f"/>
        </w:pict>
      </w:r>
    </w:p>
    <w:p w14:paraId="67E61BEE" w14:textId="77777777" w:rsidR="00270976" w:rsidRPr="00270976" w:rsidRDefault="00270976" w:rsidP="00270976">
      <w:pPr>
        <w:rPr>
          <w:b/>
          <w:bCs/>
        </w:rPr>
      </w:pPr>
      <w:r w:rsidRPr="00270976">
        <w:rPr>
          <w:b/>
          <w:bCs/>
        </w:rPr>
        <w:t>TC_ID: CON_009</w:t>
      </w:r>
      <w:r w:rsidRPr="00270976">
        <w:rPr>
          <w:b/>
          <w:bCs/>
        </w:rPr>
        <w:br/>
        <w:t>Title: Verify “Reset” button clears all form fields</w:t>
      </w:r>
      <w:r w:rsidRPr="00270976">
        <w:rPr>
          <w:b/>
          <w:bCs/>
        </w:rPr>
        <w:br/>
        <w:t>Objective: Ensure form reset works.</w:t>
      </w:r>
      <w:r w:rsidRPr="00270976">
        <w:rPr>
          <w:b/>
          <w:bCs/>
        </w:rPr>
        <w:br/>
        <w:t>Preconditions: User on contact form.</w:t>
      </w:r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Any data entered.</w:t>
      </w:r>
      <w:r w:rsidRPr="00270976">
        <w:rPr>
          <w:b/>
          <w:bCs/>
        </w:rPr>
        <w:br/>
        <w:t>Test Steps:</w:t>
      </w:r>
    </w:p>
    <w:p w14:paraId="01CA54E1" w14:textId="77777777" w:rsidR="00270976" w:rsidRPr="00270976" w:rsidRDefault="00270976">
      <w:pPr>
        <w:numPr>
          <w:ilvl w:val="0"/>
          <w:numId w:val="73"/>
        </w:numPr>
        <w:rPr>
          <w:b/>
          <w:bCs/>
        </w:rPr>
      </w:pPr>
      <w:r w:rsidRPr="00270976">
        <w:rPr>
          <w:b/>
          <w:bCs/>
        </w:rPr>
        <w:t>Fill form fields.</w:t>
      </w:r>
    </w:p>
    <w:p w14:paraId="4A26EB64" w14:textId="47825F02" w:rsidR="00270976" w:rsidRPr="00270976" w:rsidRDefault="00270976">
      <w:pPr>
        <w:numPr>
          <w:ilvl w:val="0"/>
          <w:numId w:val="73"/>
        </w:numPr>
        <w:rPr>
          <w:b/>
          <w:bCs/>
        </w:rPr>
      </w:pPr>
      <w:r w:rsidRPr="00270976">
        <w:rPr>
          <w:b/>
          <w:bCs/>
        </w:rPr>
        <w:t>Click “Reset.”</w:t>
      </w:r>
      <w:r w:rsidRPr="00270976">
        <w:rPr>
          <w:b/>
          <w:bCs/>
        </w:rPr>
        <w:br/>
        <w:t>Expected Result: All fields cleared.</w:t>
      </w:r>
      <w:r w:rsidRPr="00270976">
        <w:rPr>
          <w:b/>
          <w:bCs/>
        </w:rPr>
        <w:br/>
        <w:t xml:space="preserve">Status: </w:t>
      </w:r>
    </w:p>
    <w:p w14:paraId="52214940" w14:textId="77777777" w:rsidR="00270976" w:rsidRPr="00270976" w:rsidRDefault="00000000" w:rsidP="00270976">
      <w:pPr>
        <w:rPr>
          <w:b/>
          <w:bCs/>
        </w:rPr>
      </w:pPr>
      <w:r>
        <w:rPr>
          <w:b/>
          <w:bCs/>
        </w:rPr>
        <w:pict w14:anchorId="2D83913C">
          <v:rect id="_x0000_i1055" style="width:0;height:1.5pt" o:hralign="center" o:hrstd="t" o:hr="t" fillcolor="#a0a0a0" stroked="f"/>
        </w:pict>
      </w:r>
    </w:p>
    <w:p w14:paraId="0B5F32E9" w14:textId="1328386E" w:rsidR="00D21464" w:rsidRPr="00270976" w:rsidRDefault="00D21464" w:rsidP="00D21464">
      <w:pPr>
        <w:rPr>
          <w:b/>
          <w:bCs/>
        </w:rPr>
      </w:pPr>
      <w:r w:rsidRPr="00270976">
        <w:rPr>
          <w:b/>
          <w:bCs/>
        </w:rPr>
        <w:t>TC_ID: CON_0</w:t>
      </w:r>
      <w:r>
        <w:rPr>
          <w:b/>
          <w:bCs/>
        </w:rPr>
        <w:t>10</w:t>
      </w:r>
      <w:r w:rsidRPr="00270976">
        <w:rPr>
          <w:b/>
          <w:bCs/>
        </w:rPr>
        <w:br/>
        <w:t>Title: Verify “</w:t>
      </w:r>
      <w:r>
        <w:rPr>
          <w:b/>
          <w:bCs/>
        </w:rPr>
        <w:t>Home</w:t>
      </w:r>
      <w:r w:rsidRPr="00270976">
        <w:rPr>
          <w:b/>
          <w:bCs/>
        </w:rPr>
        <w:t xml:space="preserve">” link navigates correctly </w:t>
      </w:r>
      <w:r>
        <w:rPr>
          <w:b/>
          <w:bCs/>
        </w:rPr>
        <w:t>to home PAGE</w:t>
      </w:r>
      <w:r w:rsidRPr="00270976">
        <w:rPr>
          <w:b/>
          <w:bCs/>
        </w:rPr>
        <w:br/>
        <w:t>Objective: Ensure navigation works properly.</w:t>
      </w:r>
      <w:r w:rsidRPr="00270976">
        <w:rPr>
          <w:b/>
          <w:bCs/>
        </w:rPr>
        <w:br/>
        <w:t xml:space="preserve">Preconditions: </w:t>
      </w:r>
      <w:r>
        <w:rPr>
          <w:b/>
          <w:bCs/>
        </w:rPr>
        <w:t xml:space="preserve">Message submitted </w:t>
      </w:r>
      <w:proofErr w:type="gramStart"/>
      <w:r>
        <w:rPr>
          <w:b/>
          <w:bCs/>
        </w:rPr>
        <w:t xml:space="preserve">successfully </w:t>
      </w:r>
      <w:r w:rsidRPr="00270976">
        <w:rPr>
          <w:b/>
          <w:bCs/>
        </w:rPr>
        <w:t>.</w:t>
      </w:r>
      <w:proofErr w:type="gramEnd"/>
      <w:r w:rsidRPr="00270976">
        <w:rPr>
          <w:b/>
          <w:bCs/>
        </w:rPr>
        <w:br/>
        <w:t>Environment: Web – Chrome v120 / Windows 10</w:t>
      </w:r>
      <w:r w:rsidRPr="00270976">
        <w:rPr>
          <w:b/>
          <w:bCs/>
        </w:rPr>
        <w:br/>
        <w:t>Test Data: N/A</w:t>
      </w:r>
      <w:r w:rsidRPr="00270976">
        <w:rPr>
          <w:b/>
          <w:bCs/>
        </w:rPr>
        <w:br/>
        <w:t>Test Steps:</w:t>
      </w:r>
    </w:p>
    <w:p w14:paraId="13389355" w14:textId="2DFDDE40" w:rsidR="00D21464" w:rsidRPr="00D21464" w:rsidRDefault="00D21464" w:rsidP="00D21464">
      <w:pPr>
        <w:numPr>
          <w:ilvl w:val="0"/>
          <w:numId w:val="114"/>
        </w:numPr>
        <w:rPr>
          <w:b/>
          <w:bCs/>
        </w:rPr>
      </w:pPr>
      <w:r>
        <w:rPr>
          <w:b/>
          <w:bCs/>
        </w:rPr>
        <w:t>Click on “Home” button</w:t>
      </w:r>
      <w:r w:rsidRPr="00270976">
        <w:rPr>
          <w:b/>
          <w:bCs/>
        </w:rPr>
        <w:t>.</w:t>
      </w:r>
      <w:r w:rsidRPr="00D21464">
        <w:rPr>
          <w:b/>
          <w:bCs/>
        </w:rPr>
        <w:br/>
        <w:t xml:space="preserve">Expected Result: Redirected to </w:t>
      </w:r>
      <w:r w:rsidR="00F911A9">
        <w:rPr>
          <w:b/>
          <w:bCs/>
        </w:rPr>
        <w:t>Home</w:t>
      </w:r>
      <w:r w:rsidRPr="00D21464">
        <w:rPr>
          <w:b/>
          <w:bCs/>
        </w:rPr>
        <w:t xml:space="preserve"> page.</w:t>
      </w:r>
      <w:r w:rsidRPr="00D21464">
        <w:rPr>
          <w:b/>
          <w:bCs/>
        </w:rPr>
        <w:br/>
        <w:t xml:space="preserve">Status: </w:t>
      </w:r>
    </w:p>
    <w:p w14:paraId="3FDE6CDF" w14:textId="5DBDEC06" w:rsidR="00270976" w:rsidRDefault="00000000" w:rsidP="00270976">
      <w:pPr>
        <w:rPr>
          <w:b/>
          <w:bCs/>
          <w:rtl/>
        </w:rPr>
      </w:pPr>
      <w:r>
        <w:rPr>
          <w:b/>
          <w:bCs/>
        </w:rPr>
        <w:pict w14:anchorId="1F3F62CC">
          <v:rect id="_x0000_i1056" style="width:0;height:1.5pt" o:hralign="center" o:hrstd="t" o:hr="t" fillcolor="#a0a0a0" stroked="f"/>
        </w:pict>
      </w:r>
    </w:p>
    <w:p w14:paraId="4F74065E" w14:textId="77777777" w:rsidR="00270976" w:rsidRDefault="00270976" w:rsidP="00270976">
      <w:pPr>
        <w:rPr>
          <w:b/>
          <w:bCs/>
          <w:rtl/>
        </w:rPr>
      </w:pPr>
    </w:p>
    <w:p w14:paraId="606E8B11" w14:textId="77777777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Feature: Product Page (All Products, Search, Product Details, Filters)</w:t>
      </w:r>
    </w:p>
    <w:p w14:paraId="0BD9FB6C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2542EDF6">
          <v:rect id="_x0000_i1057" style="width:0;height:1.5pt" o:hralign="center" o:hrstd="t" o:hr="t" fillcolor="#a0a0a0" stroked="f"/>
        </w:pict>
      </w:r>
    </w:p>
    <w:p w14:paraId="448F1575" w14:textId="0DE272FD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PROD_001</w:t>
      </w:r>
      <w:r w:rsidRPr="005068DD">
        <w:rPr>
          <w:b/>
          <w:bCs/>
        </w:rPr>
        <w:br/>
        <w:t>Title: Verify that “Products” page displays all available products</w:t>
      </w:r>
      <w:r w:rsidRPr="005068DD">
        <w:rPr>
          <w:b/>
          <w:bCs/>
        </w:rPr>
        <w:br/>
        <w:t>Objective: Ensure all active products are listed correctly.</w:t>
      </w:r>
      <w:r w:rsidRPr="005068DD">
        <w:rPr>
          <w:b/>
          <w:bCs/>
        </w:rPr>
        <w:br/>
        <w:t>Preconditions: User on homepage.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N/A</w:t>
      </w:r>
      <w:r w:rsidRPr="005068DD">
        <w:rPr>
          <w:b/>
          <w:bCs/>
        </w:rPr>
        <w:br/>
        <w:t>Test Steps:</w:t>
      </w:r>
    </w:p>
    <w:p w14:paraId="4036FE53" w14:textId="77777777" w:rsidR="005068DD" w:rsidRPr="005068DD" w:rsidRDefault="005068DD">
      <w:pPr>
        <w:numPr>
          <w:ilvl w:val="0"/>
          <w:numId w:val="75"/>
        </w:numPr>
        <w:rPr>
          <w:b/>
          <w:bCs/>
        </w:rPr>
      </w:pPr>
      <w:r w:rsidRPr="005068DD">
        <w:rPr>
          <w:b/>
          <w:bCs/>
        </w:rPr>
        <w:t>Click on “Products” from navigation bar.</w:t>
      </w:r>
    </w:p>
    <w:p w14:paraId="18C7814F" w14:textId="3C55CD90" w:rsidR="005068DD" w:rsidRPr="005068DD" w:rsidRDefault="005068DD">
      <w:pPr>
        <w:numPr>
          <w:ilvl w:val="0"/>
          <w:numId w:val="75"/>
        </w:numPr>
        <w:rPr>
          <w:b/>
          <w:bCs/>
        </w:rPr>
      </w:pPr>
      <w:r w:rsidRPr="005068DD">
        <w:rPr>
          <w:b/>
          <w:bCs/>
        </w:rPr>
        <w:lastRenderedPageBreak/>
        <w:t>Observe product grid.</w:t>
      </w:r>
      <w:r w:rsidRPr="005068DD">
        <w:rPr>
          <w:b/>
          <w:bCs/>
        </w:rPr>
        <w:br/>
        <w:t>Expected Result: All active products are displayed with name, image, and price.</w:t>
      </w:r>
      <w:r w:rsidRPr="005068DD">
        <w:rPr>
          <w:b/>
          <w:bCs/>
        </w:rPr>
        <w:br/>
        <w:t xml:space="preserve">Status: </w:t>
      </w:r>
    </w:p>
    <w:p w14:paraId="38B86E4B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13AFBA7B">
          <v:rect id="_x0000_i1058" style="width:0;height:1.5pt" o:hralign="center" o:hrstd="t" o:hr="t" fillcolor="#a0a0a0" stroked="f"/>
        </w:pict>
      </w:r>
    </w:p>
    <w:p w14:paraId="166C0EBD" w14:textId="69A8DAE5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PROD_002</w:t>
      </w:r>
      <w:r w:rsidRPr="005068DD">
        <w:rPr>
          <w:b/>
          <w:bCs/>
        </w:rPr>
        <w:br/>
        <w:t>Title: Verify that clicking on “View Product” opens product detail page</w:t>
      </w:r>
      <w:r w:rsidRPr="005068DD">
        <w:rPr>
          <w:b/>
          <w:bCs/>
        </w:rPr>
        <w:br/>
        <w:t>Objective: Ensure product details page opens correctly.</w:t>
      </w:r>
      <w:r w:rsidRPr="005068DD">
        <w:rPr>
          <w:b/>
          <w:bCs/>
        </w:rPr>
        <w:br/>
        <w:t>Preconditions: User on “Products” page.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Product: “Blue Top”</w:t>
      </w:r>
      <w:r w:rsidRPr="005068DD">
        <w:rPr>
          <w:b/>
          <w:bCs/>
        </w:rPr>
        <w:br/>
        <w:t>Test Steps:</w:t>
      </w:r>
    </w:p>
    <w:p w14:paraId="4A7E13D2" w14:textId="520D7F7E" w:rsidR="005068DD" w:rsidRPr="005068DD" w:rsidRDefault="005068DD">
      <w:pPr>
        <w:numPr>
          <w:ilvl w:val="0"/>
          <w:numId w:val="76"/>
        </w:numPr>
        <w:rPr>
          <w:b/>
          <w:bCs/>
        </w:rPr>
      </w:pPr>
      <w:r w:rsidRPr="005068DD">
        <w:rPr>
          <w:b/>
          <w:bCs/>
        </w:rPr>
        <w:t>Click “View Product” under the selected product.</w:t>
      </w:r>
      <w:r w:rsidRPr="005068DD">
        <w:rPr>
          <w:b/>
          <w:bCs/>
        </w:rPr>
        <w:br/>
        <w:t>Expected Result: Redirected to product detail page displaying product info.</w:t>
      </w:r>
      <w:r w:rsidRPr="005068DD">
        <w:rPr>
          <w:b/>
          <w:bCs/>
        </w:rPr>
        <w:br/>
        <w:t xml:space="preserve">Status: </w:t>
      </w:r>
    </w:p>
    <w:p w14:paraId="61CB2ABD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5791B86E">
          <v:rect id="_x0000_i1059" style="width:0;height:1.5pt" o:hralign="center" o:hrstd="t" o:hr="t" fillcolor="#a0a0a0" stroked="f"/>
        </w:pict>
      </w:r>
    </w:p>
    <w:p w14:paraId="4A33917E" w14:textId="77777777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PROD_003</w:t>
      </w:r>
      <w:r w:rsidRPr="005068DD">
        <w:rPr>
          <w:b/>
          <w:bCs/>
        </w:rPr>
        <w:br/>
        <w:t>Title: Verify that product details page displays correct product information</w:t>
      </w:r>
      <w:r w:rsidRPr="005068DD">
        <w:rPr>
          <w:b/>
          <w:bCs/>
        </w:rPr>
        <w:br/>
        <w:t>Objective: Ensure product details match backend data.</w:t>
      </w:r>
      <w:r w:rsidRPr="005068DD">
        <w:rPr>
          <w:b/>
          <w:bCs/>
        </w:rPr>
        <w:br/>
        <w:t>Preconditions: Product available in system.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Product: “Men Tshirt”</w:t>
      </w:r>
      <w:r w:rsidRPr="005068DD">
        <w:rPr>
          <w:b/>
          <w:bCs/>
        </w:rPr>
        <w:br/>
        <w:t>Test Steps:</w:t>
      </w:r>
    </w:p>
    <w:p w14:paraId="3F78EDC0" w14:textId="77777777" w:rsidR="00181800" w:rsidRDefault="00181800">
      <w:pPr>
        <w:numPr>
          <w:ilvl w:val="0"/>
          <w:numId w:val="77"/>
        </w:numPr>
        <w:rPr>
          <w:b/>
          <w:bCs/>
        </w:rPr>
      </w:pPr>
      <w:r>
        <w:rPr>
          <w:b/>
          <w:bCs/>
        </w:rPr>
        <w:t>Click on “View product”</w:t>
      </w:r>
      <w:r w:rsidR="005068DD" w:rsidRPr="005068DD">
        <w:rPr>
          <w:b/>
          <w:bCs/>
        </w:rPr>
        <w:t>.</w:t>
      </w:r>
    </w:p>
    <w:p w14:paraId="1844F321" w14:textId="77777777" w:rsidR="0090196A" w:rsidRDefault="0090196A">
      <w:pPr>
        <w:numPr>
          <w:ilvl w:val="0"/>
          <w:numId w:val="77"/>
        </w:numPr>
        <w:rPr>
          <w:b/>
          <w:bCs/>
        </w:rPr>
      </w:pPr>
      <w:r w:rsidRPr="0090196A">
        <w:rPr>
          <w:b/>
          <w:bCs/>
        </w:rPr>
        <w:t>Review the product details displayed on the page</w:t>
      </w:r>
    </w:p>
    <w:p w14:paraId="376159C7" w14:textId="2275776F" w:rsidR="005068DD" w:rsidRPr="005068DD" w:rsidRDefault="005068DD" w:rsidP="0090196A">
      <w:pPr>
        <w:rPr>
          <w:b/>
          <w:bCs/>
        </w:rPr>
      </w:pPr>
      <w:r w:rsidRPr="005068DD">
        <w:rPr>
          <w:b/>
          <w:bCs/>
        </w:rPr>
        <w:br/>
        <w:t>Expected Result:</w:t>
      </w:r>
      <w:r w:rsidR="0090196A" w:rsidRPr="0090196A">
        <w:rPr>
          <w:b/>
          <w:bCs/>
        </w:rPr>
        <w:t xml:space="preserve"> </w:t>
      </w:r>
      <w:r w:rsidR="0090196A" w:rsidRPr="005068DD">
        <w:rPr>
          <w:b/>
          <w:bCs/>
        </w:rPr>
        <w:t>images</w:t>
      </w:r>
      <w:r w:rsidR="0090196A">
        <w:rPr>
          <w:b/>
          <w:bCs/>
        </w:rPr>
        <w:t>,</w:t>
      </w:r>
      <w:r w:rsidRPr="005068DD">
        <w:rPr>
          <w:b/>
          <w:bCs/>
        </w:rPr>
        <w:t xml:space="preserve"> Name, price, availability, category, and description displayed correctly.</w:t>
      </w:r>
      <w:r w:rsidRPr="005068DD">
        <w:rPr>
          <w:b/>
          <w:bCs/>
        </w:rPr>
        <w:br/>
        <w:t xml:space="preserve">Status: </w:t>
      </w:r>
    </w:p>
    <w:p w14:paraId="2CBDFA51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0C5D3333">
          <v:rect id="_x0000_i1060" style="width:0;height:1.5pt" o:hralign="center" o:hrstd="t" o:hr="t" fillcolor="#a0a0a0" stroked="f"/>
        </w:pict>
      </w:r>
    </w:p>
    <w:p w14:paraId="23FB5AE1" w14:textId="2D1D470F" w:rsidR="005068DD" w:rsidRPr="005068DD" w:rsidRDefault="005068DD" w:rsidP="0090196A">
      <w:pPr>
        <w:rPr>
          <w:b/>
          <w:bCs/>
        </w:rPr>
      </w:pPr>
      <w:r w:rsidRPr="005068DD">
        <w:rPr>
          <w:b/>
          <w:bCs/>
        </w:rPr>
        <w:t>TC_ID: PROD_004</w:t>
      </w:r>
      <w:r w:rsidRPr="005068DD">
        <w:rPr>
          <w:b/>
          <w:bCs/>
        </w:rPr>
        <w:br/>
        <w:t>Title: Verify that search bar is visible and functional</w:t>
      </w:r>
      <w:r w:rsidRPr="005068DD">
        <w:rPr>
          <w:b/>
          <w:bCs/>
        </w:rPr>
        <w:br/>
        <w:t>Objective: Ensure users can search products by keyword.</w:t>
      </w:r>
      <w:r w:rsidRPr="005068DD">
        <w:rPr>
          <w:b/>
          <w:bCs/>
        </w:rPr>
        <w:br/>
        <w:t>Preconditions: Product database available.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Keyword: “Dress”</w:t>
      </w:r>
      <w:r w:rsidRPr="005068DD">
        <w:rPr>
          <w:b/>
          <w:bCs/>
        </w:rPr>
        <w:br/>
        <w:t>Test Steps:</w:t>
      </w:r>
    </w:p>
    <w:p w14:paraId="7CDA30FE" w14:textId="77777777" w:rsidR="005068DD" w:rsidRPr="005068DD" w:rsidRDefault="005068DD">
      <w:pPr>
        <w:numPr>
          <w:ilvl w:val="0"/>
          <w:numId w:val="78"/>
        </w:numPr>
        <w:rPr>
          <w:b/>
          <w:bCs/>
        </w:rPr>
      </w:pPr>
      <w:r w:rsidRPr="005068DD">
        <w:rPr>
          <w:b/>
          <w:bCs/>
        </w:rPr>
        <w:t>Enter keyword in search bar.</w:t>
      </w:r>
    </w:p>
    <w:p w14:paraId="59968D83" w14:textId="2C2B077A" w:rsidR="005068DD" w:rsidRPr="005068DD" w:rsidRDefault="005068DD">
      <w:pPr>
        <w:numPr>
          <w:ilvl w:val="0"/>
          <w:numId w:val="78"/>
        </w:numPr>
        <w:rPr>
          <w:b/>
          <w:bCs/>
        </w:rPr>
      </w:pPr>
      <w:r w:rsidRPr="005068DD">
        <w:rPr>
          <w:b/>
          <w:bCs/>
        </w:rPr>
        <w:t>Click “Search”.</w:t>
      </w:r>
      <w:r w:rsidRPr="005068DD">
        <w:rPr>
          <w:b/>
          <w:bCs/>
        </w:rPr>
        <w:br/>
        <w:t>Expected Result: Related products are displayed.</w:t>
      </w:r>
      <w:r w:rsidRPr="005068DD">
        <w:rPr>
          <w:b/>
          <w:bCs/>
        </w:rPr>
        <w:br/>
        <w:t xml:space="preserve">Status: </w:t>
      </w:r>
    </w:p>
    <w:p w14:paraId="7FBFC390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lastRenderedPageBreak/>
        <w:pict w14:anchorId="068EA3F6">
          <v:rect id="_x0000_i1061" style="width:0;height:1.5pt" o:hralign="center" o:hrstd="t" o:hr="t" fillcolor="#a0a0a0" stroked="f"/>
        </w:pict>
      </w:r>
    </w:p>
    <w:p w14:paraId="7ABE5781" w14:textId="3BB7D1B3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PROD_00</w:t>
      </w:r>
      <w:r w:rsidR="00A46C3C">
        <w:rPr>
          <w:b/>
          <w:bCs/>
        </w:rPr>
        <w:t>5</w:t>
      </w:r>
      <w:r w:rsidRPr="005068DD">
        <w:rPr>
          <w:b/>
          <w:bCs/>
        </w:rPr>
        <w:br/>
        <w:t>Title: Verify that searching non-existing product shows no results</w:t>
      </w:r>
      <w:r w:rsidRPr="005068DD">
        <w:rPr>
          <w:b/>
          <w:bCs/>
        </w:rPr>
        <w:br/>
        <w:t>Objective: Ensure search handles invalid keywords.</w:t>
      </w:r>
      <w:r w:rsidRPr="005068DD">
        <w:rPr>
          <w:b/>
          <w:bCs/>
        </w:rPr>
        <w:br/>
        <w:t>Preconditions: Search bar visible.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Keyword: “XYZ”</w:t>
      </w:r>
      <w:r w:rsidRPr="005068DD">
        <w:rPr>
          <w:b/>
          <w:bCs/>
        </w:rPr>
        <w:br/>
        <w:t>Test Steps:</w:t>
      </w:r>
    </w:p>
    <w:p w14:paraId="732FFB27" w14:textId="77777777" w:rsidR="005068DD" w:rsidRPr="005068DD" w:rsidRDefault="005068DD">
      <w:pPr>
        <w:numPr>
          <w:ilvl w:val="0"/>
          <w:numId w:val="79"/>
        </w:numPr>
        <w:rPr>
          <w:b/>
          <w:bCs/>
        </w:rPr>
      </w:pPr>
      <w:r w:rsidRPr="005068DD">
        <w:rPr>
          <w:b/>
          <w:bCs/>
        </w:rPr>
        <w:t>Enter invalid keyword.</w:t>
      </w:r>
    </w:p>
    <w:p w14:paraId="5D1BAEFC" w14:textId="000598FF" w:rsidR="005068DD" w:rsidRPr="005068DD" w:rsidRDefault="005068DD">
      <w:pPr>
        <w:numPr>
          <w:ilvl w:val="0"/>
          <w:numId w:val="79"/>
        </w:numPr>
        <w:rPr>
          <w:b/>
          <w:bCs/>
        </w:rPr>
      </w:pPr>
      <w:r w:rsidRPr="005068DD">
        <w:rPr>
          <w:b/>
          <w:bCs/>
        </w:rPr>
        <w:t>Click “Search”.</w:t>
      </w:r>
      <w:r w:rsidRPr="005068DD">
        <w:rPr>
          <w:b/>
          <w:bCs/>
        </w:rPr>
        <w:br/>
        <w:t>Expected Result: Message displayed “No products found!”.</w:t>
      </w:r>
      <w:r w:rsidRPr="005068DD">
        <w:rPr>
          <w:b/>
          <w:bCs/>
        </w:rPr>
        <w:br/>
        <w:t xml:space="preserve">Status: </w:t>
      </w:r>
      <w:r w:rsidR="00000000">
        <w:rPr>
          <w:b/>
          <w:bCs/>
        </w:rPr>
        <w:pict w14:anchorId="2934D748">
          <v:rect id="_x0000_i1062" style="width:0;height:1.5pt" o:hralign="center" o:hrstd="t" o:hr="t" fillcolor="#a0a0a0" stroked="f"/>
        </w:pict>
      </w:r>
    </w:p>
    <w:p w14:paraId="0A14DBB5" w14:textId="267C37C3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PROD_00</w:t>
      </w:r>
      <w:r w:rsidR="00A46C3C">
        <w:rPr>
          <w:b/>
          <w:bCs/>
        </w:rPr>
        <w:t>6</w:t>
      </w:r>
      <w:r w:rsidRPr="005068DD">
        <w:rPr>
          <w:b/>
          <w:bCs/>
        </w:rPr>
        <w:br/>
        <w:t>Title: Verify that category list is displayed on left sidebar</w:t>
      </w:r>
      <w:r w:rsidRPr="005068DD">
        <w:rPr>
          <w:b/>
          <w:bCs/>
        </w:rPr>
        <w:br/>
        <w:t>Objective: Ensure product categories are visible and clickable.</w:t>
      </w:r>
      <w:r w:rsidRPr="005068DD">
        <w:rPr>
          <w:b/>
          <w:bCs/>
        </w:rPr>
        <w:br/>
        <w:t>Preconditions: Product categories exist.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N/A</w:t>
      </w:r>
      <w:r w:rsidRPr="005068DD">
        <w:rPr>
          <w:b/>
          <w:bCs/>
        </w:rPr>
        <w:br/>
        <w:t>Test Steps:</w:t>
      </w:r>
    </w:p>
    <w:p w14:paraId="5D3D6048" w14:textId="77777777" w:rsidR="005068DD" w:rsidRPr="005068DD" w:rsidRDefault="005068DD">
      <w:pPr>
        <w:numPr>
          <w:ilvl w:val="0"/>
          <w:numId w:val="80"/>
        </w:numPr>
        <w:rPr>
          <w:b/>
          <w:bCs/>
        </w:rPr>
      </w:pPr>
      <w:r w:rsidRPr="005068DD">
        <w:rPr>
          <w:b/>
          <w:bCs/>
        </w:rPr>
        <w:t>Open “Products” page.</w:t>
      </w:r>
    </w:p>
    <w:p w14:paraId="1A6A7B0B" w14:textId="0B755EEF" w:rsidR="005068DD" w:rsidRPr="005068DD" w:rsidRDefault="005068DD">
      <w:pPr>
        <w:numPr>
          <w:ilvl w:val="0"/>
          <w:numId w:val="80"/>
        </w:numPr>
        <w:rPr>
          <w:b/>
          <w:bCs/>
        </w:rPr>
      </w:pPr>
      <w:r w:rsidRPr="005068DD">
        <w:rPr>
          <w:b/>
          <w:bCs/>
        </w:rPr>
        <w:t>Observe left sidebar.</w:t>
      </w:r>
      <w:r w:rsidRPr="005068DD">
        <w:rPr>
          <w:b/>
          <w:bCs/>
        </w:rPr>
        <w:br/>
        <w:t>Expected Result: Category list displayed correctly.</w:t>
      </w:r>
      <w:r w:rsidRPr="005068DD">
        <w:rPr>
          <w:b/>
          <w:bCs/>
        </w:rPr>
        <w:br/>
        <w:t xml:space="preserve">Status: </w:t>
      </w:r>
      <w:r w:rsidR="00000000">
        <w:rPr>
          <w:b/>
          <w:bCs/>
        </w:rPr>
        <w:pict w14:anchorId="6B33A07F">
          <v:rect id="_x0000_i1063" style="width:0;height:1.5pt" o:hralign="center" o:hrstd="t" o:hr="t" fillcolor="#a0a0a0" stroked="f"/>
        </w:pict>
      </w:r>
    </w:p>
    <w:p w14:paraId="01FF197C" w14:textId="2F47A510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PROD_00</w:t>
      </w:r>
      <w:r w:rsidR="00A46C3C">
        <w:rPr>
          <w:b/>
          <w:bCs/>
        </w:rPr>
        <w:t>7</w:t>
      </w:r>
      <w:r w:rsidRPr="005068DD">
        <w:rPr>
          <w:b/>
          <w:bCs/>
        </w:rPr>
        <w:br/>
        <w:t>Title: Verify filtering by category displays correct results</w:t>
      </w:r>
      <w:r w:rsidRPr="005068DD">
        <w:rPr>
          <w:b/>
          <w:bCs/>
        </w:rPr>
        <w:br/>
        <w:t>Objective: Ensure products shown belong to selected category.</w:t>
      </w:r>
      <w:r w:rsidRPr="005068DD">
        <w:rPr>
          <w:b/>
          <w:bCs/>
        </w:rPr>
        <w:br/>
        <w:t>Preconditions: Category selected.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Category: “Women”</w:t>
      </w:r>
      <w:r w:rsidRPr="005068DD">
        <w:rPr>
          <w:b/>
          <w:bCs/>
        </w:rPr>
        <w:br/>
        <w:t>Test Steps:</w:t>
      </w:r>
    </w:p>
    <w:p w14:paraId="32815E46" w14:textId="77777777" w:rsidR="005068DD" w:rsidRDefault="005068DD">
      <w:pPr>
        <w:numPr>
          <w:ilvl w:val="0"/>
          <w:numId w:val="81"/>
        </w:numPr>
        <w:rPr>
          <w:b/>
          <w:bCs/>
        </w:rPr>
      </w:pPr>
      <w:r w:rsidRPr="005068DD">
        <w:rPr>
          <w:b/>
          <w:bCs/>
        </w:rPr>
        <w:t>Click “Women” category.</w:t>
      </w:r>
    </w:p>
    <w:p w14:paraId="7F86C9EA" w14:textId="10829BE9" w:rsidR="009B6AC8" w:rsidRPr="009B6AC8" w:rsidRDefault="009B6AC8">
      <w:pPr>
        <w:pStyle w:val="aff2"/>
        <w:numPr>
          <w:ilvl w:val="0"/>
          <w:numId w:val="81"/>
        </w:numPr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9B6AC8">
        <w:rPr>
          <w:rFonts w:asciiTheme="minorHAnsi" w:eastAsiaTheme="minorEastAsia" w:hAnsiTheme="minorHAnsi" w:cstheme="minorBidi"/>
          <w:b/>
          <w:bCs/>
          <w:sz w:val="22"/>
          <w:szCs w:val="22"/>
        </w:rPr>
        <w:t>Click on “Dress “</w:t>
      </w:r>
    </w:p>
    <w:p w14:paraId="14DF3CE8" w14:textId="77777777" w:rsidR="009B6AC8" w:rsidRDefault="005068DD">
      <w:pPr>
        <w:numPr>
          <w:ilvl w:val="0"/>
          <w:numId w:val="81"/>
        </w:numPr>
        <w:rPr>
          <w:b/>
          <w:bCs/>
        </w:rPr>
      </w:pPr>
      <w:r w:rsidRPr="005068DD">
        <w:rPr>
          <w:b/>
          <w:bCs/>
        </w:rPr>
        <w:t>Observe displayed products.</w:t>
      </w:r>
    </w:p>
    <w:p w14:paraId="280A6E10" w14:textId="7511E665" w:rsidR="005068DD" w:rsidRPr="009B6AC8" w:rsidRDefault="005068DD" w:rsidP="009B6AC8">
      <w:pPr>
        <w:rPr>
          <w:b/>
          <w:bCs/>
        </w:rPr>
      </w:pPr>
      <w:r w:rsidRPr="009B6AC8">
        <w:rPr>
          <w:b/>
          <w:bCs/>
        </w:rPr>
        <w:t>Expected Result: All displayed products belong to “Women” category</w:t>
      </w:r>
      <w:r w:rsidR="009B6AC8" w:rsidRPr="009B6AC8">
        <w:rPr>
          <w:b/>
          <w:bCs/>
        </w:rPr>
        <w:t xml:space="preserve"> and Subcategory “</w:t>
      </w:r>
      <w:proofErr w:type="gramStart"/>
      <w:r w:rsidR="009B6AC8" w:rsidRPr="009B6AC8">
        <w:rPr>
          <w:b/>
          <w:bCs/>
        </w:rPr>
        <w:t>Dress“</w:t>
      </w:r>
      <w:proofErr w:type="gramEnd"/>
      <w:r w:rsidRPr="009B6AC8">
        <w:rPr>
          <w:b/>
          <w:bCs/>
        </w:rPr>
        <w:br/>
        <w:t xml:space="preserve">Status: </w:t>
      </w:r>
    </w:p>
    <w:p w14:paraId="332D22FF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36A122F2">
          <v:rect id="_x0000_i1064" style="width:0;height:1.5pt" o:hralign="center" o:hrstd="t" o:hr="t" fillcolor="#a0a0a0" stroked="f"/>
        </w:pict>
      </w:r>
    </w:p>
    <w:p w14:paraId="65A4598A" w14:textId="785869D1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PROD_00</w:t>
      </w:r>
      <w:r w:rsidR="00F8445C">
        <w:rPr>
          <w:b/>
          <w:bCs/>
        </w:rPr>
        <w:t>8</w:t>
      </w:r>
      <w:r w:rsidRPr="005068DD">
        <w:rPr>
          <w:b/>
          <w:bCs/>
        </w:rPr>
        <w:br/>
        <w:t>Title: Verify subcategory navigation works correctly</w:t>
      </w:r>
      <w:r w:rsidRPr="005068DD">
        <w:rPr>
          <w:b/>
          <w:bCs/>
        </w:rPr>
        <w:br/>
      </w:r>
      <w:r w:rsidRPr="005068DD">
        <w:rPr>
          <w:b/>
          <w:bCs/>
        </w:rPr>
        <w:lastRenderedPageBreak/>
        <w:t>Objective: Ensure navigation between subcategories updates product list.</w:t>
      </w:r>
      <w:r w:rsidRPr="005068DD">
        <w:rPr>
          <w:b/>
          <w:bCs/>
        </w:rPr>
        <w:br/>
        <w:t>Preconditions: Category has subcategories.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Subcategory: “Dress” under “Women”.</w:t>
      </w:r>
      <w:r w:rsidRPr="005068DD">
        <w:rPr>
          <w:b/>
          <w:bCs/>
        </w:rPr>
        <w:br/>
        <w:t>Test Steps:</w:t>
      </w:r>
    </w:p>
    <w:p w14:paraId="6D0BF938" w14:textId="7713BB2F" w:rsidR="005068DD" w:rsidRPr="005068DD" w:rsidRDefault="005068DD">
      <w:pPr>
        <w:numPr>
          <w:ilvl w:val="0"/>
          <w:numId w:val="82"/>
        </w:numPr>
        <w:rPr>
          <w:b/>
          <w:bCs/>
        </w:rPr>
      </w:pPr>
      <w:r w:rsidRPr="005068DD">
        <w:rPr>
          <w:b/>
          <w:bCs/>
        </w:rPr>
        <w:t>Click “Women &gt; Dress.”</w:t>
      </w:r>
      <w:r w:rsidRPr="005068DD">
        <w:rPr>
          <w:b/>
          <w:bCs/>
        </w:rPr>
        <w:br/>
        <w:t>Expected Result: Products under that subcategory displayed.</w:t>
      </w:r>
      <w:r w:rsidRPr="005068DD">
        <w:rPr>
          <w:b/>
          <w:bCs/>
        </w:rPr>
        <w:br/>
        <w:t xml:space="preserve">Status: </w:t>
      </w:r>
    </w:p>
    <w:p w14:paraId="7F64BD5F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5EC66CAA">
          <v:rect id="_x0000_i1065" style="width:0;height:1.5pt" o:hralign="center" o:hrstd="t" o:hr="t" fillcolor="#a0a0a0" stroked="f"/>
        </w:pict>
      </w:r>
    </w:p>
    <w:p w14:paraId="56C1D23B" w14:textId="7710DF8D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PROD_0</w:t>
      </w:r>
      <w:r w:rsidR="00F8445C">
        <w:rPr>
          <w:b/>
          <w:bCs/>
        </w:rPr>
        <w:t>09</w:t>
      </w:r>
      <w:r w:rsidRPr="005068DD">
        <w:rPr>
          <w:b/>
          <w:bCs/>
        </w:rPr>
        <w:br/>
        <w:t>Title: Verify product quantity field on product detail page</w:t>
      </w:r>
      <w:r w:rsidRPr="005068DD">
        <w:rPr>
          <w:b/>
          <w:bCs/>
        </w:rPr>
        <w:br/>
        <w:t>Objective: Ensure user can set desired quantity before adding to cart.</w:t>
      </w:r>
      <w:r w:rsidRPr="005068DD">
        <w:rPr>
          <w:b/>
          <w:bCs/>
        </w:rPr>
        <w:br/>
        <w:t>Preconditions: Product detail page open.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Quantity: 3</w:t>
      </w:r>
      <w:r w:rsidRPr="005068DD">
        <w:rPr>
          <w:b/>
          <w:bCs/>
        </w:rPr>
        <w:br/>
        <w:t>Test Steps:</w:t>
      </w:r>
    </w:p>
    <w:p w14:paraId="64AB10DA" w14:textId="4B00F841" w:rsidR="005068DD" w:rsidRPr="005068DD" w:rsidRDefault="005068DD">
      <w:pPr>
        <w:numPr>
          <w:ilvl w:val="0"/>
          <w:numId w:val="83"/>
        </w:numPr>
        <w:rPr>
          <w:b/>
          <w:bCs/>
        </w:rPr>
      </w:pPr>
      <w:r w:rsidRPr="005068DD">
        <w:rPr>
          <w:b/>
          <w:bCs/>
        </w:rPr>
        <w:t>Set quantity field.</w:t>
      </w:r>
      <w:r w:rsidRPr="005068DD">
        <w:rPr>
          <w:b/>
          <w:bCs/>
        </w:rPr>
        <w:br/>
        <w:t>Expected Result: Quantity accepted correctly.</w:t>
      </w:r>
      <w:r w:rsidRPr="005068DD">
        <w:rPr>
          <w:b/>
          <w:bCs/>
        </w:rPr>
        <w:br/>
        <w:t xml:space="preserve">Status: </w:t>
      </w:r>
    </w:p>
    <w:p w14:paraId="11B258DC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7D438BEC">
          <v:rect id="_x0000_i1066" style="width:0;height:1.5pt" o:hralign="center" o:hrstd="t" o:hr="t" fillcolor="#a0a0a0" stroked="f"/>
        </w:pict>
      </w:r>
    </w:p>
    <w:p w14:paraId="0207A55A" w14:textId="110F6083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PROD_01</w:t>
      </w:r>
      <w:r w:rsidR="00553CCD">
        <w:rPr>
          <w:b/>
          <w:bCs/>
        </w:rPr>
        <w:t>0</w:t>
      </w:r>
      <w:r w:rsidRPr="005068DD">
        <w:rPr>
          <w:b/>
          <w:bCs/>
        </w:rPr>
        <w:br/>
        <w:t>Title: Verify product price displayed in correct currency</w:t>
      </w:r>
      <w:r w:rsidRPr="005068DD">
        <w:rPr>
          <w:b/>
          <w:bCs/>
        </w:rPr>
        <w:br/>
        <w:t>Objective: Ensure all prices follow same currency format.</w:t>
      </w:r>
      <w:r w:rsidRPr="005068DD">
        <w:rPr>
          <w:b/>
          <w:bCs/>
        </w:rPr>
        <w:br/>
        <w:t>Preconditions: Products listed.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Currency: USD</w:t>
      </w:r>
      <w:r w:rsidRPr="005068DD">
        <w:rPr>
          <w:b/>
          <w:bCs/>
        </w:rPr>
        <w:br/>
        <w:t>Test Steps:</w:t>
      </w:r>
    </w:p>
    <w:p w14:paraId="7A5F0E5C" w14:textId="6EEB4E92" w:rsidR="005068DD" w:rsidRPr="005068DD" w:rsidRDefault="005068DD">
      <w:pPr>
        <w:numPr>
          <w:ilvl w:val="0"/>
          <w:numId w:val="84"/>
        </w:numPr>
        <w:rPr>
          <w:b/>
          <w:bCs/>
        </w:rPr>
      </w:pPr>
      <w:r w:rsidRPr="005068DD">
        <w:rPr>
          <w:b/>
          <w:bCs/>
        </w:rPr>
        <w:t>Check product prices.</w:t>
      </w:r>
      <w:r w:rsidRPr="005068DD">
        <w:rPr>
          <w:b/>
          <w:bCs/>
        </w:rPr>
        <w:br/>
        <w:t>Expected Result: Prices displayed with “$” symbol.</w:t>
      </w:r>
      <w:r w:rsidRPr="005068DD">
        <w:rPr>
          <w:b/>
          <w:bCs/>
        </w:rPr>
        <w:br/>
        <w:t xml:space="preserve">Status: </w:t>
      </w:r>
      <w:r w:rsidR="00435AEE">
        <w:rPr>
          <w:rFonts w:hint="cs"/>
          <w:b/>
          <w:bCs/>
          <w:rtl/>
        </w:rPr>
        <w:t xml:space="preserve"> </w:t>
      </w:r>
    </w:p>
    <w:p w14:paraId="2BB6E71F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235BD898">
          <v:rect id="_x0000_i1067" style="width:0;height:1.5pt" o:hralign="center" o:hrstd="t" o:hr="t" fillcolor="#a0a0a0" stroked="f"/>
        </w:pict>
      </w:r>
    </w:p>
    <w:p w14:paraId="588EDE07" w14:textId="17716E34" w:rsidR="005068DD" w:rsidRPr="005068DD" w:rsidRDefault="005068DD" w:rsidP="00F7358B">
      <w:pPr>
        <w:rPr>
          <w:b/>
          <w:bCs/>
        </w:rPr>
      </w:pPr>
      <w:r w:rsidRPr="005068DD">
        <w:rPr>
          <w:b/>
          <w:bCs/>
        </w:rPr>
        <w:t>TC_ID: PROD_01</w:t>
      </w:r>
      <w:r w:rsidR="00F7358B">
        <w:rPr>
          <w:b/>
          <w:bCs/>
        </w:rPr>
        <w:t>1</w:t>
      </w:r>
      <w:r w:rsidRPr="005068DD">
        <w:rPr>
          <w:b/>
          <w:bCs/>
        </w:rPr>
        <w:br/>
        <w:t>Title: Verify “Continue Shopping” button redirects back to product list</w:t>
      </w:r>
      <w:r w:rsidRPr="005068DD">
        <w:rPr>
          <w:b/>
          <w:bCs/>
        </w:rPr>
        <w:br/>
        <w:t>Objective: Ensure navigation returns to product listing.</w:t>
      </w:r>
      <w:r w:rsidRPr="005068DD">
        <w:rPr>
          <w:b/>
          <w:bCs/>
        </w:rPr>
        <w:br/>
        <w:t>Preconditions: User on product detail page.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N/A</w:t>
      </w:r>
      <w:r w:rsidRPr="005068DD">
        <w:rPr>
          <w:b/>
          <w:bCs/>
        </w:rPr>
        <w:br/>
        <w:t>Test Steps:</w:t>
      </w:r>
    </w:p>
    <w:p w14:paraId="7BE88616" w14:textId="578FEDA9" w:rsidR="005068DD" w:rsidRPr="005068DD" w:rsidRDefault="005068DD">
      <w:pPr>
        <w:numPr>
          <w:ilvl w:val="0"/>
          <w:numId w:val="85"/>
        </w:numPr>
        <w:rPr>
          <w:b/>
          <w:bCs/>
        </w:rPr>
      </w:pPr>
      <w:r w:rsidRPr="005068DD">
        <w:rPr>
          <w:b/>
          <w:bCs/>
        </w:rPr>
        <w:t>Click “Continue Shopping”.</w:t>
      </w:r>
      <w:r w:rsidRPr="005068DD">
        <w:rPr>
          <w:b/>
          <w:bCs/>
        </w:rPr>
        <w:br/>
        <w:t>Expected Result: Redirected to All Products page.</w:t>
      </w:r>
      <w:r w:rsidRPr="005068DD">
        <w:rPr>
          <w:b/>
          <w:bCs/>
        </w:rPr>
        <w:br/>
        <w:t xml:space="preserve">Status: </w:t>
      </w:r>
      <w:r w:rsidR="00435AEE">
        <w:rPr>
          <w:rFonts w:hint="cs"/>
          <w:b/>
          <w:bCs/>
          <w:rtl/>
        </w:rPr>
        <w:t xml:space="preserve"> </w:t>
      </w:r>
    </w:p>
    <w:p w14:paraId="226CE824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lastRenderedPageBreak/>
        <w:pict w14:anchorId="0D13C384">
          <v:rect id="_x0000_i1068" style="width:0;height:1.5pt" o:hralign="center" o:hrstd="t" o:hr="t" fillcolor="#a0a0a0" stroked="f"/>
        </w:pict>
      </w:r>
    </w:p>
    <w:p w14:paraId="1074FC1E" w14:textId="77777777" w:rsidR="006F2DE3" w:rsidRDefault="005068DD" w:rsidP="006F2DE3">
      <w:pPr>
        <w:rPr>
          <w:b/>
          <w:bCs/>
        </w:rPr>
      </w:pPr>
      <w:r w:rsidRPr="005068DD">
        <w:rPr>
          <w:b/>
          <w:bCs/>
        </w:rPr>
        <w:t>TC_ID: PROD_01</w:t>
      </w:r>
      <w:r w:rsidR="006F2DE3">
        <w:rPr>
          <w:b/>
          <w:bCs/>
        </w:rPr>
        <w:t>2</w:t>
      </w:r>
    </w:p>
    <w:p w14:paraId="6C648FFE" w14:textId="310E663D" w:rsidR="005068DD" w:rsidRPr="005068DD" w:rsidRDefault="005068DD" w:rsidP="006F2DE3">
      <w:pPr>
        <w:rPr>
          <w:b/>
          <w:bCs/>
        </w:rPr>
      </w:pPr>
      <w:r w:rsidRPr="005068DD">
        <w:rPr>
          <w:b/>
          <w:bCs/>
        </w:rPr>
        <w:t>Title: Verify “Add Review” section visibility on product page</w:t>
      </w:r>
      <w:r w:rsidRPr="005068DD">
        <w:rPr>
          <w:b/>
          <w:bCs/>
        </w:rPr>
        <w:br/>
        <w:t>Objective: Ensure users can submit product reviews.</w:t>
      </w:r>
      <w:r w:rsidRPr="005068DD">
        <w:rPr>
          <w:b/>
          <w:bCs/>
        </w:rPr>
        <w:br/>
        <w:t>Preconditions: Product details page open.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N/A</w:t>
      </w:r>
      <w:r w:rsidRPr="005068DD">
        <w:rPr>
          <w:b/>
          <w:bCs/>
        </w:rPr>
        <w:br/>
        <w:t>Test Steps:</w:t>
      </w:r>
    </w:p>
    <w:p w14:paraId="68F4FF94" w14:textId="54D4A9ED" w:rsidR="005068DD" w:rsidRPr="005068DD" w:rsidRDefault="005068DD">
      <w:pPr>
        <w:numPr>
          <w:ilvl w:val="0"/>
          <w:numId w:val="86"/>
        </w:numPr>
        <w:rPr>
          <w:b/>
          <w:bCs/>
        </w:rPr>
      </w:pPr>
      <w:r w:rsidRPr="005068DD">
        <w:rPr>
          <w:b/>
          <w:bCs/>
        </w:rPr>
        <w:t>Scroll to bottom of product details page.</w:t>
      </w:r>
      <w:r w:rsidRPr="005068DD">
        <w:rPr>
          <w:b/>
          <w:bCs/>
        </w:rPr>
        <w:br/>
        <w:t>Expected Result: “Write Your Review” section visible.</w:t>
      </w:r>
      <w:r w:rsidRPr="005068DD">
        <w:rPr>
          <w:b/>
          <w:bCs/>
        </w:rPr>
        <w:br/>
        <w:t xml:space="preserve">Status: </w:t>
      </w:r>
      <w:r w:rsidR="00435AEE">
        <w:rPr>
          <w:rFonts w:hint="cs"/>
          <w:b/>
          <w:bCs/>
          <w:rtl/>
        </w:rPr>
        <w:t xml:space="preserve"> </w:t>
      </w:r>
    </w:p>
    <w:p w14:paraId="19FDB7CB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1FF7BF86">
          <v:rect id="_x0000_i1069" style="width:0;height:1.5pt" o:hralign="center" o:hrstd="t" o:hr="t" fillcolor="#a0a0a0" stroked="f"/>
        </w:pict>
      </w:r>
    </w:p>
    <w:p w14:paraId="3580B738" w14:textId="2A097012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PROD_01</w:t>
      </w:r>
      <w:r w:rsidR="006F2DE3">
        <w:rPr>
          <w:b/>
          <w:bCs/>
        </w:rPr>
        <w:t>3</w:t>
      </w:r>
      <w:r w:rsidRPr="005068DD">
        <w:rPr>
          <w:b/>
          <w:bCs/>
        </w:rPr>
        <w:br/>
        <w:t>Title: Verify user can submit a product review with valid input</w:t>
      </w:r>
      <w:r w:rsidRPr="005068DD">
        <w:rPr>
          <w:b/>
          <w:bCs/>
        </w:rPr>
        <w:br/>
        <w:t>Objective: Ensure review submission works.</w:t>
      </w:r>
      <w:r w:rsidRPr="005068DD">
        <w:rPr>
          <w:b/>
          <w:bCs/>
        </w:rPr>
        <w:br/>
        <w:t>Preconditions: “Add Review” section visible.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</w:t>
      </w:r>
      <w:r w:rsidRPr="005068DD">
        <w:rPr>
          <w:b/>
          <w:bCs/>
        </w:rPr>
        <w:br/>
        <w:t>• Name: Khaled Ali</w:t>
      </w:r>
      <w:r w:rsidRPr="005068DD">
        <w:rPr>
          <w:b/>
          <w:bCs/>
        </w:rPr>
        <w:br/>
        <w:t>• Email: khaled.test@example.com</w:t>
      </w:r>
      <w:r w:rsidRPr="005068DD">
        <w:rPr>
          <w:b/>
          <w:bCs/>
        </w:rPr>
        <w:br/>
        <w:t>• Review: “Good quality product!”</w:t>
      </w:r>
      <w:r w:rsidRPr="005068DD">
        <w:rPr>
          <w:b/>
          <w:bCs/>
        </w:rPr>
        <w:br/>
        <w:t>Test Steps:</w:t>
      </w:r>
    </w:p>
    <w:p w14:paraId="2601BC55" w14:textId="5C6261F4" w:rsidR="005068DD" w:rsidRPr="005068DD" w:rsidRDefault="005068DD">
      <w:pPr>
        <w:numPr>
          <w:ilvl w:val="0"/>
          <w:numId w:val="87"/>
        </w:numPr>
        <w:rPr>
          <w:b/>
          <w:bCs/>
        </w:rPr>
      </w:pPr>
      <w:r w:rsidRPr="005068DD">
        <w:rPr>
          <w:b/>
          <w:bCs/>
        </w:rPr>
        <w:t>Enter details and click “Submit”.</w:t>
      </w:r>
      <w:r w:rsidRPr="005068DD">
        <w:rPr>
          <w:b/>
          <w:bCs/>
        </w:rPr>
        <w:br/>
        <w:t>Expected Result: Confirmation message displayed “Thank you for your review.”</w:t>
      </w:r>
      <w:r w:rsidRPr="005068DD">
        <w:rPr>
          <w:b/>
          <w:bCs/>
        </w:rPr>
        <w:br/>
        <w:t xml:space="preserve">Status: </w:t>
      </w:r>
      <w:r w:rsidR="00435AEE">
        <w:rPr>
          <w:rFonts w:hint="cs"/>
          <w:b/>
          <w:bCs/>
          <w:rtl/>
        </w:rPr>
        <w:t xml:space="preserve"> </w:t>
      </w:r>
    </w:p>
    <w:p w14:paraId="2BA2CC51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7E7B3FE8">
          <v:rect id="_x0000_i1070" style="width:0;height:1.5pt" o:hralign="center" o:hrstd="t" o:hr="t" fillcolor="#a0a0a0" stroked="f"/>
        </w:pict>
      </w:r>
    </w:p>
    <w:p w14:paraId="1F850530" w14:textId="5EB90F91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PROD_01</w:t>
      </w:r>
      <w:r w:rsidR="009B30C5">
        <w:rPr>
          <w:b/>
          <w:bCs/>
        </w:rPr>
        <w:t>4</w:t>
      </w:r>
      <w:r w:rsidRPr="005068DD">
        <w:rPr>
          <w:b/>
          <w:bCs/>
        </w:rPr>
        <w:br/>
        <w:t>Title: Verify error displayed when submitting empty review form</w:t>
      </w:r>
      <w:r w:rsidRPr="005068DD">
        <w:rPr>
          <w:b/>
          <w:bCs/>
        </w:rPr>
        <w:br/>
        <w:t>Objective: Prevent empty submissions.</w:t>
      </w:r>
      <w:r w:rsidRPr="005068DD">
        <w:rPr>
          <w:b/>
          <w:bCs/>
        </w:rPr>
        <w:br/>
        <w:t>Preconditions: “Add Review” section visible.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Empty fields.</w:t>
      </w:r>
      <w:r w:rsidRPr="005068DD">
        <w:rPr>
          <w:b/>
          <w:bCs/>
        </w:rPr>
        <w:br/>
        <w:t>Test Steps:</w:t>
      </w:r>
    </w:p>
    <w:p w14:paraId="4D24BA09" w14:textId="5D089B94" w:rsidR="005068DD" w:rsidRPr="005068DD" w:rsidRDefault="005068DD">
      <w:pPr>
        <w:numPr>
          <w:ilvl w:val="0"/>
          <w:numId w:val="88"/>
        </w:numPr>
        <w:rPr>
          <w:b/>
          <w:bCs/>
        </w:rPr>
      </w:pPr>
      <w:r w:rsidRPr="005068DD">
        <w:rPr>
          <w:b/>
          <w:bCs/>
        </w:rPr>
        <w:t>Leave fields empty and click “Submit”.</w:t>
      </w:r>
      <w:r w:rsidRPr="005068DD">
        <w:rPr>
          <w:b/>
          <w:bCs/>
        </w:rPr>
        <w:br/>
        <w:t>Expected Result: Error “Please fill in all required fields.”</w:t>
      </w:r>
      <w:r w:rsidRPr="005068DD">
        <w:rPr>
          <w:b/>
          <w:bCs/>
        </w:rPr>
        <w:br/>
        <w:t xml:space="preserve">Status: </w:t>
      </w:r>
      <w:r w:rsidR="00435AEE">
        <w:rPr>
          <w:rFonts w:hint="cs"/>
          <w:b/>
          <w:bCs/>
          <w:rtl/>
        </w:rPr>
        <w:t xml:space="preserve"> </w:t>
      </w:r>
    </w:p>
    <w:p w14:paraId="1501BC92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594FAB61">
          <v:rect id="_x0000_i1071" style="width:0;height:1.5pt" o:hralign="center" o:hrstd="t" o:hr="t" fillcolor="#a0a0a0" stroked="f"/>
        </w:pict>
      </w:r>
    </w:p>
    <w:p w14:paraId="7EABE395" w14:textId="7B08C6AA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PROD_0</w:t>
      </w:r>
      <w:r w:rsidR="009B30C5">
        <w:rPr>
          <w:rFonts w:hint="cs"/>
          <w:b/>
          <w:bCs/>
          <w:rtl/>
        </w:rPr>
        <w:t>15</w:t>
      </w:r>
      <w:r w:rsidRPr="005068DD">
        <w:rPr>
          <w:b/>
          <w:bCs/>
        </w:rPr>
        <w:br/>
        <w:t>Title: Verify UI layout and alignment of product list and filters</w:t>
      </w:r>
      <w:r w:rsidRPr="005068DD">
        <w:rPr>
          <w:b/>
          <w:bCs/>
        </w:rPr>
        <w:br/>
        <w:t>Objective: Ensure consistency in spacing and element positioning.</w:t>
      </w:r>
      <w:r w:rsidRPr="005068DD">
        <w:rPr>
          <w:b/>
          <w:bCs/>
        </w:rPr>
        <w:br/>
        <w:t>Preconditions: Products page loaded.</w:t>
      </w:r>
      <w:r w:rsidRPr="005068DD">
        <w:rPr>
          <w:b/>
          <w:bCs/>
        </w:rPr>
        <w:br/>
      </w:r>
      <w:r w:rsidRPr="005068DD">
        <w:rPr>
          <w:b/>
          <w:bCs/>
        </w:rPr>
        <w:lastRenderedPageBreak/>
        <w:t>Environment: Web – Chrome v120 / Windows 10</w:t>
      </w:r>
      <w:r w:rsidRPr="005068DD">
        <w:rPr>
          <w:b/>
          <w:bCs/>
        </w:rPr>
        <w:br/>
        <w:t>Test Data: N/A</w:t>
      </w:r>
      <w:r w:rsidRPr="005068DD">
        <w:rPr>
          <w:b/>
          <w:bCs/>
        </w:rPr>
        <w:br/>
        <w:t>Test Steps:</w:t>
      </w:r>
    </w:p>
    <w:p w14:paraId="2346D453" w14:textId="346BD1BE" w:rsidR="005068DD" w:rsidRPr="005068DD" w:rsidRDefault="005068DD">
      <w:pPr>
        <w:numPr>
          <w:ilvl w:val="0"/>
          <w:numId w:val="89"/>
        </w:numPr>
        <w:rPr>
          <w:b/>
          <w:bCs/>
        </w:rPr>
      </w:pPr>
      <w:r w:rsidRPr="005068DD">
        <w:rPr>
          <w:b/>
          <w:bCs/>
        </w:rPr>
        <w:t>Inspect product grid and filters visually.</w:t>
      </w:r>
      <w:r w:rsidRPr="005068DD">
        <w:rPr>
          <w:b/>
          <w:bCs/>
        </w:rPr>
        <w:br/>
        <w:t>Expected Result: All elements are properly aligned.</w:t>
      </w:r>
      <w:r w:rsidRPr="005068DD">
        <w:rPr>
          <w:b/>
          <w:bCs/>
        </w:rPr>
        <w:br/>
        <w:t xml:space="preserve">Status: </w:t>
      </w:r>
      <w:r w:rsidR="00435AEE">
        <w:rPr>
          <w:rFonts w:hint="cs"/>
          <w:b/>
          <w:bCs/>
          <w:rtl/>
        </w:rPr>
        <w:t xml:space="preserve"> </w:t>
      </w:r>
    </w:p>
    <w:p w14:paraId="40BE833D" w14:textId="6FBDB91F" w:rsidR="005068DD" w:rsidRDefault="00000000" w:rsidP="00270976">
      <w:pPr>
        <w:rPr>
          <w:b/>
          <w:bCs/>
          <w:rtl/>
        </w:rPr>
      </w:pPr>
      <w:r>
        <w:rPr>
          <w:b/>
          <w:bCs/>
        </w:rPr>
        <w:pict w14:anchorId="37EBE505">
          <v:rect id="_x0000_i1072" style="width:0;height:1.5pt" o:hralign="center" o:hrstd="t" o:hr="t" fillcolor="#a0a0a0" stroked="f"/>
        </w:pict>
      </w:r>
    </w:p>
    <w:p w14:paraId="1569C9EF" w14:textId="02BC6326" w:rsidR="003E1B25" w:rsidRPr="003E1B25" w:rsidRDefault="003E1B25" w:rsidP="003E1B25">
      <w:pPr>
        <w:rPr>
          <w:b/>
          <w:bCs/>
        </w:rPr>
      </w:pPr>
      <w:r w:rsidRPr="003E1B25">
        <w:rPr>
          <w:b/>
          <w:bCs/>
        </w:rPr>
        <w:t>TC_ID: PROD_01</w:t>
      </w:r>
      <w:r w:rsidR="009509C4">
        <w:rPr>
          <w:rFonts w:hint="cs"/>
          <w:b/>
          <w:bCs/>
          <w:rtl/>
        </w:rPr>
        <w:t>6</w:t>
      </w:r>
      <w:r w:rsidRPr="003E1B25">
        <w:rPr>
          <w:b/>
          <w:bCs/>
        </w:rPr>
        <w:br/>
        <w:t>Title: Verify user cannot submit a product review with invalid email</w:t>
      </w:r>
      <w:r w:rsidRPr="003E1B25">
        <w:rPr>
          <w:b/>
          <w:bCs/>
        </w:rPr>
        <w:br/>
        <w:t>Objective: Ensure review submission fails when an invalid email is entered.</w:t>
      </w:r>
      <w:r w:rsidRPr="003E1B25">
        <w:rPr>
          <w:b/>
          <w:bCs/>
        </w:rPr>
        <w:br/>
        <w:t>Preconditions: “Add Review” section visible.</w:t>
      </w:r>
      <w:r w:rsidRPr="003E1B25">
        <w:rPr>
          <w:b/>
          <w:bCs/>
        </w:rPr>
        <w:br/>
        <w:t>Environment: Web – Chrome v120 / Windows 10</w:t>
      </w:r>
      <w:r w:rsidRPr="003E1B25">
        <w:rPr>
          <w:b/>
          <w:bCs/>
        </w:rPr>
        <w:br/>
        <w:t>Test Data:</w:t>
      </w:r>
    </w:p>
    <w:p w14:paraId="1674978A" w14:textId="77777777" w:rsidR="003E1B25" w:rsidRPr="003E1B25" w:rsidRDefault="003E1B25">
      <w:pPr>
        <w:numPr>
          <w:ilvl w:val="0"/>
          <w:numId w:val="110"/>
        </w:numPr>
        <w:spacing w:after="0"/>
        <w:rPr>
          <w:b/>
          <w:bCs/>
        </w:rPr>
      </w:pPr>
      <w:r w:rsidRPr="003E1B25">
        <w:rPr>
          <w:b/>
          <w:bCs/>
        </w:rPr>
        <w:t>Name: Khaled Ali</w:t>
      </w:r>
    </w:p>
    <w:p w14:paraId="11E64813" w14:textId="77777777" w:rsidR="003E1B25" w:rsidRPr="003E1B25" w:rsidRDefault="003E1B25">
      <w:pPr>
        <w:numPr>
          <w:ilvl w:val="0"/>
          <w:numId w:val="110"/>
        </w:numPr>
        <w:spacing w:after="0"/>
        <w:rPr>
          <w:b/>
          <w:bCs/>
        </w:rPr>
      </w:pPr>
      <w:r w:rsidRPr="003E1B25">
        <w:rPr>
          <w:b/>
          <w:bCs/>
        </w:rPr>
        <w:t>Email: khaled.test (invalid format)</w:t>
      </w:r>
    </w:p>
    <w:p w14:paraId="4A67CA8E" w14:textId="77777777" w:rsidR="003E1B25" w:rsidRPr="003E1B25" w:rsidRDefault="003E1B25">
      <w:pPr>
        <w:numPr>
          <w:ilvl w:val="0"/>
          <w:numId w:val="110"/>
        </w:numPr>
        <w:spacing w:after="0"/>
        <w:rPr>
          <w:b/>
          <w:bCs/>
        </w:rPr>
      </w:pPr>
      <w:r w:rsidRPr="003E1B25">
        <w:rPr>
          <w:b/>
          <w:bCs/>
        </w:rPr>
        <w:t>Review: “Good quality product!”</w:t>
      </w:r>
    </w:p>
    <w:p w14:paraId="0AD298A2" w14:textId="77777777" w:rsidR="003E1B25" w:rsidRPr="003E1B25" w:rsidRDefault="003E1B25" w:rsidP="003E1B25">
      <w:pPr>
        <w:rPr>
          <w:b/>
          <w:bCs/>
        </w:rPr>
      </w:pPr>
      <w:r w:rsidRPr="003E1B25">
        <w:rPr>
          <w:b/>
          <w:bCs/>
        </w:rPr>
        <w:t>Test Steps:</w:t>
      </w:r>
    </w:p>
    <w:p w14:paraId="4C3639AB" w14:textId="77777777" w:rsidR="003E1B25" w:rsidRPr="003E1B25" w:rsidRDefault="003E1B25">
      <w:pPr>
        <w:numPr>
          <w:ilvl w:val="0"/>
          <w:numId w:val="111"/>
        </w:numPr>
        <w:spacing w:after="0"/>
        <w:rPr>
          <w:b/>
          <w:bCs/>
        </w:rPr>
      </w:pPr>
      <w:r w:rsidRPr="003E1B25">
        <w:rPr>
          <w:b/>
          <w:bCs/>
        </w:rPr>
        <w:t>Enter Name, Email (invalid), and Review.</w:t>
      </w:r>
    </w:p>
    <w:p w14:paraId="574F4583" w14:textId="77777777" w:rsidR="003E1B25" w:rsidRPr="003E1B25" w:rsidRDefault="003E1B25">
      <w:pPr>
        <w:numPr>
          <w:ilvl w:val="0"/>
          <w:numId w:val="111"/>
        </w:numPr>
        <w:spacing w:after="0"/>
        <w:rPr>
          <w:b/>
          <w:bCs/>
        </w:rPr>
      </w:pPr>
      <w:r w:rsidRPr="003E1B25">
        <w:rPr>
          <w:b/>
          <w:bCs/>
        </w:rPr>
        <w:t>Click “Submit”.</w:t>
      </w:r>
    </w:p>
    <w:p w14:paraId="172A9E1D" w14:textId="3FEE7F80" w:rsidR="003E1B25" w:rsidRPr="003E1B25" w:rsidRDefault="003E1B25" w:rsidP="003E1B25">
      <w:pPr>
        <w:rPr>
          <w:b/>
          <w:bCs/>
        </w:rPr>
      </w:pPr>
      <w:r w:rsidRPr="003E1B25">
        <w:rPr>
          <w:b/>
          <w:bCs/>
        </w:rPr>
        <w:t>Expected Result:</w:t>
      </w:r>
    </w:p>
    <w:p w14:paraId="59008B1C" w14:textId="217AEA89" w:rsidR="003E1B25" w:rsidRPr="003E1B25" w:rsidRDefault="00CC0108" w:rsidP="00CC0108">
      <w:pPr>
        <w:spacing w:after="0"/>
        <w:ind w:left="720"/>
        <w:rPr>
          <w:b/>
          <w:bCs/>
        </w:rPr>
      </w:pPr>
      <w:r>
        <w:rPr>
          <w:b/>
          <w:bCs/>
        </w:rPr>
        <w:t>1.</w:t>
      </w:r>
      <w:r w:rsidR="003E1B25" w:rsidRPr="003E1B25">
        <w:rPr>
          <w:b/>
          <w:bCs/>
        </w:rPr>
        <w:t>Submission is blocked.</w:t>
      </w:r>
    </w:p>
    <w:p w14:paraId="04E5A371" w14:textId="04174116" w:rsidR="003E1B25" w:rsidRPr="003E1B25" w:rsidRDefault="00CC0108" w:rsidP="00CC0108">
      <w:pPr>
        <w:spacing w:after="0"/>
        <w:ind w:left="720"/>
        <w:rPr>
          <w:b/>
          <w:bCs/>
        </w:rPr>
      </w:pPr>
      <w:r>
        <w:rPr>
          <w:b/>
          <w:bCs/>
        </w:rPr>
        <w:t>2.</w:t>
      </w:r>
      <w:r w:rsidR="003E1B25" w:rsidRPr="003E1B25">
        <w:rPr>
          <w:b/>
          <w:bCs/>
        </w:rPr>
        <w:t>Error message displayed: “Please enter a valid email address.”</w:t>
      </w:r>
    </w:p>
    <w:p w14:paraId="78BBD999" w14:textId="77777777" w:rsidR="003E1B25" w:rsidRPr="003E1B25" w:rsidRDefault="003E1B25" w:rsidP="003E1B25">
      <w:pPr>
        <w:rPr>
          <w:b/>
          <w:bCs/>
        </w:rPr>
      </w:pPr>
      <w:r w:rsidRPr="003E1B25">
        <w:rPr>
          <w:b/>
          <w:bCs/>
        </w:rPr>
        <w:t>Status:</w:t>
      </w:r>
    </w:p>
    <w:p w14:paraId="0F5CE615" w14:textId="7455B5F5" w:rsidR="003E1B25" w:rsidRDefault="00000000" w:rsidP="00270976">
      <w:pPr>
        <w:rPr>
          <w:b/>
          <w:bCs/>
          <w:rtl/>
        </w:rPr>
      </w:pPr>
      <w:r>
        <w:rPr>
          <w:b/>
          <w:bCs/>
        </w:rPr>
        <w:pict w14:anchorId="1DE8501A">
          <v:rect id="_x0000_i1073" style="width:0;height:1.5pt" o:hralign="center" o:hrstd="t" o:hr="t" fillcolor="#a0a0a0" stroked="f"/>
        </w:pict>
      </w:r>
    </w:p>
    <w:p w14:paraId="49F58E4D" w14:textId="77777777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Feature: Add to Cart (Popup Modal – Continue Shopping / View Cart)</w:t>
      </w:r>
    </w:p>
    <w:p w14:paraId="6C610F2A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720BA8C4">
          <v:rect id="_x0000_i1074" style="width:0;height:1.5pt" o:hralign="center" o:hrstd="t" o:hr="t" fillcolor="#a0a0a0" stroked="f"/>
        </w:pict>
      </w:r>
    </w:p>
    <w:p w14:paraId="628FAD60" w14:textId="77777777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CARTPOP_001</w:t>
      </w:r>
      <w:r w:rsidRPr="005068DD">
        <w:rPr>
          <w:b/>
          <w:bCs/>
        </w:rPr>
        <w:br/>
        <w:t>Title: Verify that clicking “Add to Cart” opens confirmation popup</w:t>
      </w:r>
      <w:r w:rsidRPr="005068DD">
        <w:rPr>
          <w:b/>
          <w:bCs/>
        </w:rPr>
        <w:br/>
        <w:t>Objective: Ensure popup modal appears after adding item to cart.</w:t>
      </w:r>
      <w:r w:rsidRPr="005068DD">
        <w:rPr>
          <w:b/>
          <w:bCs/>
        </w:rPr>
        <w:br/>
        <w:t>Preconditions: User on product listing page.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Product: “Blue Top”</w:t>
      </w:r>
      <w:r w:rsidRPr="005068DD">
        <w:rPr>
          <w:b/>
          <w:bCs/>
        </w:rPr>
        <w:br/>
        <w:t>Test Steps:</w:t>
      </w:r>
    </w:p>
    <w:p w14:paraId="3CFB241A" w14:textId="77777777" w:rsidR="005068DD" w:rsidRPr="005068DD" w:rsidRDefault="005068DD">
      <w:pPr>
        <w:numPr>
          <w:ilvl w:val="0"/>
          <w:numId w:val="90"/>
        </w:numPr>
        <w:rPr>
          <w:b/>
          <w:bCs/>
        </w:rPr>
      </w:pPr>
      <w:r w:rsidRPr="005068DD">
        <w:rPr>
          <w:b/>
          <w:bCs/>
        </w:rPr>
        <w:t>Navigate to “Products” page.</w:t>
      </w:r>
    </w:p>
    <w:p w14:paraId="09A4C653" w14:textId="490F3876" w:rsidR="005068DD" w:rsidRPr="005068DD" w:rsidRDefault="005068DD">
      <w:pPr>
        <w:numPr>
          <w:ilvl w:val="0"/>
          <w:numId w:val="90"/>
        </w:numPr>
        <w:rPr>
          <w:b/>
          <w:bCs/>
        </w:rPr>
      </w:pPr>
      <w:r w:rsidRPr="005068DD">
        <w:rPr>
          <w:b/>
          <w:bCs/>
        </w:rPr>
        <w:t>Click “Add to Cart” under a product.</w:t>
      </w:r>
      <w:r w:rsidRPr="005068DD">
        <w:rPr>
          <w:b/>
          <w:bCs/>
        </w:rPr>
        <w:br/>
        <w:t>Expected Result: A popup appears confirming “Your product has been added to cart.”</w:t>
      </w:r>
      <w:r w:rsidRPr="005068DD">
        <w:rPr>
          <w:b/>
          <w:bCs/>
        </w:rPr>
        <w:br/>
        <w:t xml:space="preserve">Status: </w:t>
      </w:r>
      <w:r w:rsidR="00435AEE">
        <w:rPr>
          <w:rFonts w:hint="cs"/>
          <w:b/>
          <w:bCs/>
          <w:rtl/>
        </w:rPr>
        <w:t xml:space="preserve"> </w:t>
      </w:r>
    </w:p>
    <w:p w14:paraId="11591F91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445665C2">
          <v:rect id="_x0000_i1075" style="width:0;height:1.5pt" o:hralign="center" o:hrstd="t" o:hr="t" fillcolor="#a0a0a0" stroked="f"/>
        </w:pict>
      </w:r>
    </w:p>
    <w:p w14:paraId="231CC71C" w14:textId="77777777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lastRenderedPageBreak/>
        <w:t>TC_ID: CARTPOP_002</w:t>
      </w:r>
      <w:r w:rsidRPr="005068DD">
        <w:rPr>
          <w:b/>
          <w:bCs/>
        </w:rPr>
        <w:br/>
        <w:t>Title: Verify “Continue Shopping” button closes popup</w:t>
      </w:r>
      <w:r w:rsidRPr="005068DD">
        <w:rPr>
          <w:b/>
          <w:bCs/>
        </w:rPr>
        <w:br/>
        <w:t>Objective: Ensure user can continue browsing.</w:t>
      </w:r>
      <w:r w:rsidRPr="005068DD">
        <w:rPr>
          <w:b/>
          <w:bCs/>
        </w:rPr>
        <w:br/>
        <w:t>Preconditions: Add-to-cart popup open.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Product: “Blue Top”</w:t>
      </w:r>
      <w:r w:rsidRPr="005068DD">
        <w:rPr>
          <w:b/>
          <w:bCs/>
        </w:rPr>
        <w:br/>
        <w:t>Test Steps:</w:t>
      </w:r>
    </w:p>
    <w:p w14:paraId="220F30F3" w14:textId="77777777" w:rsidR="005068DD" w:rsidRPr="005068DD" w:rsidRDefault="005068DD">
      <w:pPr>
        <w:numPr>
          <w:ilvl w:val="0"/>
          <w:numId w:val="91"/>
        </w:numPr>
        <w:rPr>
          <w:b/>
          <w:bCs/>
        </w:rPr>
      </w:pPr>
      <w:r w:rsidRPr="005068DD">
        <w:rPr>
          <w:b/>
          <w:bCs/>
        </w:rPr>
        <w:t>Add product to cart.</w:t>
      </w:r>
    </w:p>
    <w:p w14:paraId="3BD5A176" w14:textId="5F89481D" w:rsidR="005068DD" w:rsidRPr="005068DD" w:rsidRDefault="005068DD">
      <w:pPr>
        <w:numPr>
          <w:ilvl w:val="0"/>
          <w:numId w:val="91"/>
        </w:numPr>
        <w:rPr>
          <w:b/>
          <w:bCs/>
        </w:rPr>
      </w:pPr>
      <w:r w:rsidRPr="005068DD">
        <w:rPr>
          <w:b/>
          <w:bCs/>
        </w:rPr>
        <w:t>Click “Continue Shopping.”</w:t>
      </w:r>
      <w:r w:rsidRPr="005068DD">
        <w:rPr>
          <w:b/>
          <w:bCs/>
        </w:rPr>
        <w:br/>
        <w:t>Expected Result: Popup closes and user remains on same page.</w:t>
      </w:r>
      <w:r w:rsidRPr="005068DD">
        <w:rPr>
          <w:b/>
          <w:bCs/>
        </w:rPr>
        <w:br/>
        <w:t xml:space="preserve">Status: </w:t>
      </w:r>
      <w:r w:rsidR="00435AEE">
        <w:rPr>
          <w:rFonts w:hint="cs"/>
          <w:b/>
          <w:bCs/>
          <w:rtl/>
        </w:rPr>
        <w:t xml:space="preserve"> </w:t>
      </w:r>
    </w:p>
    <w:p w14:paraId="0D9FF4C7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418A9560">
          <v:rect id="_x0000_i1076" style="width:0;height:1.5pt" o:hralign="center" o:hrstd="t" o:hr="t" fillcolor="#a0a0a0" stroked="f"/>
        </w:pict>
      </w:r>
    </w:p>
    <w:p w14:paraId="4C7E1FA7" w14:textId="77777777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CARTPOP_003</w:t>
      </w:r>
      <w:r w:rsidRPr="005068DD">
        <w:rPr>
          <w:b/>
          <w:bCs/>
        </w:rPr>
        <w:br/>
        <w:t>Title: Verify “View Cart” button redirects to cart page</w:t>
      </w:r>
      <w:r w:rsidRPr="005068DD">
        <w:rPr>
          <w:b/>
          <w:bCs/>
        </w:rPr>
        <w:br/>
        <w:t>Objective: Ensure navigation works from popup.</w:t>
      </w:r>
      <w:r w:rsidRPr="005068DD">
        <w:rPr>
          <w:b/>
          <w:bCs/>
        </w:rPr>
        <w:br/>
        <w:t>Preconditions: Popup visible.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Product: “Blue Top”</w:t>
      </w:r>
      <w:r w:rsidRPr="005068DD">
        <w:rPr>
          <w:b/>
          <w:bCs/>
        </w:rPr>
        <w:br/>
        <w:t>Test Steps:</w:t>
      </w:r>
    </w:p>
    <w:p w14:paraId="1D912DB3" w14:textId="77777777" w:rsidR="005068DD" w:rsidRPr="005068DD" w:rsidRDefault="005068DD">
      <w:pPr>
        <w:numPr>
          <w:ilvl w:val="0"/>
          <w:numId w:val="92"/>
        </w:numPr>
        <w:rPr>
          <w:b/>
          <w:bCs/>
        </w:rPr>
      </w:pPr>
      <w:r w:rsidRPr="005068DD">
        <w:rPr>
          <w:b/>
          <w:bCs/>
        </w:rPr>
        <w:t>Add product to cart.</w:t>
      </w:r>
    </w:p>
    <w:p w14:paraId="0FCE0404" w14:textId="00792CA7" w:rsidR="005068DD" w:rsidRPr="00AC7C6A" w:rsidRDefault="005068DD">
      <w:pPr>
        <w:numPr>
          <w:ilvl w:val="0"/>
          <w:numId w:val="92"/>
        </w:numPr>
        <w:rPr>
          <w:b/>
          <w:bCs/>
        </w:rPr>
      </w:pPr>
      <w:r w:rsidRPr="005068DD">
        <w:rPr>
          <w:b/>
          <w:bCs/>
        </w:rPr>
        <w:t>Click “View Cart.”</w:t>
      </w:r>
      <w:r w:rsidRPr="005068DD">
        <w:rPr>
          <w:b/>
          <w:bCs/>
        </w:rPr>
        <w:br/>
        <w:t>Expected Result: Redirected to cart page showing added product.</w:t>
      </w:r>
      <w:r w:rsidRPr="005068DD">
        <w:rPr>
          <w:b/>
          <w:bCs/>
        </w:rPr>
        <w:br/>
        <w:t xml:space="preserve">Status: </w:t>
      </w:r>
      <w:r w:rsidR="00435AEE">
        <w:rPr>
          <w:rFonts w:hint="cs"/>
          <w:b/>
          <w:bCs/>
          <w:rtl/>
        </w:rPr>
        <w:t xml:space="preserve"> </w:t>
      </w:r>
    </w:p>
    <w:p w14:paraId="6D7CD7A1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6D16060F">
          <v:rect id="_x0000_i1077" style="width:0;height:1.5pt" o:hralign="center" o:hrstd="t" o:hr="t" fillcolor="#a0a0a0" stroked="f"/>
        </w:pict>
      </w:r>
    </w:p>
    <w:p w14:paraId="696934F2" w14:textId="3AE2B107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CARTPOP_00</w:t>
      </w:r>
      <w:r w:rsidR="00AC7C6A">
        <w:rPr>
          <w:b/>
          <w:bCs/>
        </w:rPr>
        <w:t>4</w:t>
      </w:r>
      <w:r w:rsidRPr="005068DD">
        <w:rPr>
          <w:b/>
          <w:bCs/>
        </w:rPr>
        <w:br/>
        <w:t>Title: Verify popup closes when clicking outside modal</w:t>
      </w:r>
      <w:r w:rsidRPr="005068DD">
        <w:rPr>
          <w:b/>
          <w:bCs/>
        </w:rPr>
        <w:br/>
        <w:t>Objective: Ensure modal can be closed easily.</w:t>
      </w:r>
      <w:r w:rsidRPr="005068DD">
        <w:rPr>
          <w:b/>
          <w:bCs/>
        </w:rPr>
        <w:br/>
        <w:t>Preconditions: Popup open.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N/A</w:t>
      </w:r>
      <w:r w:rsidRPr="005068DD">
        <w:rPr>
          <w:b/>
          <w:bCs/>
        </w:rPr>
        <w:br/>
        <w:t>Test Steps:</w:t>
      </w:r>
    </w:p>
    <w:p w14:paraId="042112B1" w14:textId="355C19B8" w:rsidR="005068DD" w:rsidRPr="005068DD" w:rsidRDefault="005068DD">
      <w:pPr>
        <w:numPr>
          <w:ilvl w:val="0"/>
          <w:numId w:val="93"/>
        </w:numPr>
        <w:rPr>
          <w:b/>
          <w:bCs/>
        </w:rPr>
      </w:pPr>
      <w:r w:rsidRPr="005068DD">
        <w:rPr>
          <w:b/>
          <w:bCs/>
        </w:rPr>
        <w:t>Click outside popup area.</w:t>
      </w:r>
      <w:r w:rsidRPr="005068DD">
        <w:rPr>
          <w:b/>
          <w:bCs/>
        </w:rPr>
        <w:br/>
        <w:t>Expected Result: Popup closes.</w:t>
      </w:r>
      <w:r w:rsidRPr="005068DD">
        <w:rPr>
          <w:b/>
          <w:bCs/>
        </w:rPr>
        <w:br/>
        <w:t xml:space="preserve">Status: </w:t>
      </w:r>
      <w:r w:rsidR="00435AEE">
        <w:rPr>
          <w:rFonts w:hint="cs"/>
          <w:b/>
          <w:bCs/>
          <w:rtl/>
        </w:rPr>
        <w:t xml:space="preserve"> </w:t>
      </w:r>
    </w:p>
    <w:p w14:paraId="03D6BD90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00F360C5">
          <v:rect id="_x0000_i1078" style="width:0;height:1.5pt" o:hralign="center" o:hrstd="t" o:hr="t" fillcolor="#a0a0a0" stroked="f"/>
        </w:pict>
      </w:r>
    </w:p>
    <w:p w14:paraId="6032E5B2" w14:textId="266EEE5B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CARTPOP_00</w:t>
      </w:r>
      <w:r w:rsidR="00AC7C6A">
        <w:rPr>
          <w:b/>
          <w:bCs/>
        </w:rPr>
        <w:t>5</w:t>
      </w:r>
      <w:r w:rsidRPr="005068DD">
        <w:rPr>
          <w:b/>
          <w:bCs/>
        </w:rPr>
        <w:br/>
        <w:t>Title: Verify adding same product twice updates quantity in cart</w:t>
      </w:r>
      <w:r w:rsidRPr="005068DD">
        <w:rPr>
          <w:b/>
          <w:bCs/>
        </w:rPr>
        <w:br/>
        <w:t>Objective: Prevent duplicate entries.</w:t>
      </w:r>
      <w:r w:rsidRPr="005068DD">
        <w:rPr>
          <w:b/>
          <w:bCs/>
        </w:rPr>
        <w:br/>
        <w:t>Preconditions: Product already in cart.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</w:r>
      <w:r w:rsidRPr="005068DD">
        <w:rPr>
          <w:b/>
          <w:bCs/>
        </w:rPr>
        <w:lastRenderedPageBreak/>
        <w:t>Test Data: Product: “Men Tshirt”</w:t>
      </w:r>
      <w:r w:rsidRPr="005068DD">
        <w:rPr>
          <w:b/>
          <w:bCs/>
        </w:rPr>
        <w:br/>
        <w:t>Test Steps:</w:t>
      </w:r>
    </w:p>
    <w:p w14:paraId="1BA2DA33" w14:textId="77777777" w:rsidR="005068DD" w:rsidRPr="005068DD" w:rsidRDefault="005068DD">
      <w:pPr>
        <w:numPr>
          <w:ilvl w:val="0"/>
          <w:numId w:val="94"/>
        </w:numPr>
        <w:rPr>
          <w:b/>
          <w:bCs/>
        </w:rPr>
      </w:pPr>
      <w:r w:rsidRPr="005068DD">
        <w:rPr>
          <w:b/>
          <w:bCs/>
        </w:rPr>
        <w:t>Add product again.</w:t>
      </w:r>
    </w:p>
    <w:p w14:paraId="519985A8" w14:textId="77777777" w:rsidR="005068DD" w:rsidRPr="005068DD" w:rsidRDefault="005068DD">
      <w:pPr>
        <w:numPr>
          <w:ilvl w:val="0"/>
          <w:numId w:val="94"/>
        </w:numPr>
        <w:rPr>
          <w:b/>
          <w:bCs/>
        </w:rPr>
      </w:pPr>
      <w:r w:rsidRPr="005068DD">
        <w:rPr>
          <w:b/>
          <w:bCs/>
        </w:rPr>
        <w:t>View cart.</w:t>
      </w:r>
      <w:r w:rsidRPr="005068DD">
        <w:rPr>
          <w:b/>
          <w:bCs/>
        </w:rPr>
        <w:br/>
        <w:t>Expected Result: Quantity increments, not duplicated entry.</w:t>
      </w:r>
      <w:r w:rsidRPr="005068DD">
        <w:rPr>
          <w:b/>
          <w:bCs/>
        </w:rPr>
        <w:br/>
        <w:t>Status: Pass</w:t>
      </w:r>
    </w:p>
    <w:p w14:paraId="09A9618A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13D407A9">
          <v:rect id="_x0000_i1079" style="width:0;height:1.5pt" o:hralign="center" o:hrstd="t" o:hr="t" fillcolor="#a0a0a0" stroked="f"/>
        </w:pict>
      </w:r>
    </w:p>
    <w:p w14:paraId="420FA700" w14:textId="017C12FD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CARTPOP_00</w:t>
      </w:r>
      <w:r w:rsidR="00AC7C6A">
        <w:rPr>
          <w:b/>
          <w:bCs/>
        </w:rPr>
        <w:t>6</w:t>
      </w:r>
      <w:r w:rsidRPr="005068DD">
        <w:rPr>
          <w:b/>
          <w:bCs/>
        </w:rPr>
        <w:br/>
        <w:t>Title: Verify popup works for guest users</w:t>
      </w:r>
      <w:r w:rsidRPr="005068DD">
        <w:rPr>
          <w:b/>
          <w:bCs/>
        </w:rPr>
        <w:br/>
        <w:t>Objective: Ensure guest can add product to cart.</w:t>
      </w:r>
      <w:r w:rsidRPr="005068DD">
        <w:rPr>
          <w:b/>
          <w:bCs/>
        </w:rPr>
        <w:br/>
        <w:t>Preconditions: Not logged in.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N/A</w:t>
      </w:r>
      <w:r w:rsidRPr="005068DD">
        <w:rPr>
          <w:b/>
          <w:bCs/>
        </w:rPr>
        <w:br/>
        <w:t>Test Steps:</w:t>
      </w:r>
    </w:p>
    <w:p w14:paraId="6D8689DB" w14:textId="77777777" w:rsidR="005068DD" w:rsidRPr="005068DD" w:rsidRDefault="005068DD">
      <w:pPr>
        <w:numPr>
          <w:ilvl w:val="0"/>
          <w:numId w:val="95"/>
        </w:numPr>
        <w:rPr>
          <w:b/>
          <w:bCs/>
        </w:rPr>
      </w:pPr>
      <w:r w:rsidRPr="005068DD">
        <w:rPr>
          <w:b/>
          <w:bCs/>
        </w:rPr>
        <w:t>Add product to cart as guest.</w:t>
      </w:r>
      <w:r w:rsidRPr="005068DD">
        <w:rPr>
          <w:b/>
          <w:bCs/>
        </w:rPr>
        <w:br/>
        <w:t>Expected Result: Popup appears, product added to guest cart.</w:t>
      </w:r>
      <w:r w:rsidRPr="005068DD">
        <w:rPr>
          <w:b/>
          <w:bCs/>
        </w:rPr>
        <w:br/>
        <w:t>Status: Pass</w:t>
      </w:r>
    </w:p>
    <w:p w14:paraId="5D63951C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4836AAAC">
          <v:rect id="_x0000_i1080" style="width:0;height:1.5pt" o:hralign="center" o:hrstd="t" o:hr="t" fillcolor="#a0a0a0" stroked="f"/>
        </w:pict>
      </w:r>
    </w:p>
    <w:p w14:paraId="505C4B6E" w14:textId="31333622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CARTPOP_00</w:t>
      </w:r>
      <w:r w:rsidR="00AC7C6A">
        <w:rPr>
          <w:b/>
          <w:bCs/>
        </w:rPr>
        <w:t>7</w:t>
      </w:r>
      <w:r w:rsidRPr="005068DD">
        <w:rPr>
          <w:b/>
          <w:bCs/>
        </w:rPr>
        <w:br/>
        <w:t>Title: Verify popup appears consistently for multiple products</w:t>
      </w:r>
      <w:r w:rsidRPr="005068DD">
        <w:rPr>
          <w:b/>
          <w:bCs/>
        </w:rPr>
        <w:br/>
        <w:t>Objective: Ensure modal triggers each time.</w:t>
      </w:r>
      <w:r w:rsidRPr="005068DD">
        <w:rPr>
          <w:b/>
          <w:bCs/>
        </w:rPr>
        <w:br/>
        <w:t>Preconditions: Multiple products available.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Product 1: “Blue Top,” Product 2: “Men Tshirt”</w:t>
      </w:r>
      <w:r w:rsidRPr="005068DD">
        <w:rPr>
          <w:b/>
          <w:bCs/>
        </w:rPr>
        <w:br/>
        <w:t>Test Steps:</w:t>
      </w:r>
    </w:p>
    <w:p w14:paraId="7FC6A940" w14:textId="77777777" w:rsidR="005068DD" w:rsidRPr="005068DD" w:rsidRDefault="005068DD">
      <w:pPr>
        <w:numPr>
          <w:ilvl w:val="0"/>
          <w:numId w:val="96"/>
        </w:numPr>
        <w:rPr>
          <w:b/>
          <w:bCs/>
        </w:rPr>
      </w:pPr>
      <w:r w:rsidRPr="005068DD">
        <w:rPr>
          <w:b/>
          <w:bCs/>
        </w:rPr>
        <w:t>Add first product.</w:t>
      </w:r>
    </w:p>
    <w:p w14:paraId="03580AD8" w14:textId="77777777" w:rsidR="005068DD" w:rsidRPr="005068DD" w:rsidRDefault="005068DD">
      <w:pPr>
        <w:numPr>
          <w:ilvl w:val="0"/>
          <w:numId w:val="96"/>
        </w:numPr>
        <w:rPr>
          <w:b/>
          <w:bCs/>
        </w:rPr>
      </w:pPr>
      <w:r w:rsidRPr="005068DD">
        <w:rPr>
          <w:b/>
          <w:bCs/>
        </w:rPr>
        <w:t>Add second product.</w:t>
      </w:r>
      <w:r w:rsidRPr="005068DD">
        <w:rPr>
          <w:b/>
          <w:bCs/>
        </w:rPr>
        <w:br/>
        <w:t>Expected Result: Popup displayed for each addition.</w:t>
      </w:r>
      <w:r w:rsidRPr="005068DD">
        <w:rPr>
          <w:b/>
          <w:bCs/>
        </w:rPr>
        <w:br/>
        <w:t>Status: Pass</w:t>
      </w:r>
    </w:p>
    <w:p w14:paraId="63A4A70E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743E6A60">
          <v:rect id="_x0000_i1081" style="width:0;height:1.5pt" o:hralign="center" o:hrstd="t" o:hr="t" fillcolor="#a0a0a0" stroked="f"/>
        </w:pict>
      </w:r>
    </w:p>
    <w:p w14:paraId="3EA9B2D5" w14:textId="4FEE1F35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CARTPOP_00</w:t>
      </w:r>
      <w:r w:rsidR="00AC7C6A">
        <w:rPr>
          <w:b/>
          <w:bCs/>
        </w:rPr>
        <w:t>8</w:t>
      </w:r>
      <w:r w:rsidRPr="005068DD">
        <w:rPr>
          <w:b/>
          <w:bCs/>
        </w:rPr>
        <w:br/>
        <w:t>Title: Verify popup design and alignment</w:t>
      </w:r>
      <w:r w:rsidRPr="005068DD">
        <w:rPr>
          <w:b/>
          <w:bCs/>
        </w:rPr>
        <w:br/>
        <w:t>Objective: Ensure modal layout follows design specs.</w:t>
      </w:r>
      <w:r w:rsidRPr="005068DD">
        <w:rPr>
          <w:b/>
          <w:bCs/>
        </w:rPr>
        <w:br/>
        <w:t>Preconditions: Popup open.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N/A</w:t>
      </w:r>
      <w:r w:rsidRPr="005068DD">
        <w:rPr>
          <w:b/>
          <w:bCs/>
        </w:rPr>
        <w:br/>
        <w:t>Test Steps:</w:t>
      </w:r>
    </w:p>
    <w:p w14:paraId="0F3E5AB1" w14:textId="77777777" w:rsidR="005068DD" w:rsidRPr="005068DD" w:rsidRDefault="005068DD">
      <w:pPr>
        <w:numPr>
          <w:ilvl w:val="0"/>
          <w:numId w:val="97"/>
        </w:numPr>
        <w:rPr>
          <w:b/>
          <w:bCs/>
        </w:rPr>
      </w:pPr>
      <w:r w:rsidRPr="005068DD">
        <w:rPr>
          <w:b/>
          <w:bCs/>
        </w:rPr>
        <w:t>Observe popup layout.</w:t>
      </w:r>
      <w:r w:rsidRPr="005068DD">
        <w:rPr>
          <w:b/>
          <w:bCs/>
        </w:rPr>
        <w:br/>
        <w:t>Expected Result: Text, buttons, and image aligned properly.</w:t>
      </w:r>
      <w:r w:rsidRPr="005068DD">
        <w:rPr>
          <w:b/>
          <w:bCs/>
        </w:rPr>
        <w:br/>
        <w:t>Status: Pass</w:t>
      </w:r>
    </w:p>
    <w:p w14:paraId="6629EC73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lastRenderedPageBreak/>
        <w:pict w14:anchorId="1983DDF6">
          <v:rect id="_x0000_i1082" style="width:0;height:1.5pt" o:hralign="center" o:hrstd="t" o:hr="t" fillcolor="#a0a0a0" stroked="f"/>
        </w:pict>
      </w:r>
    </w:p>
    <w:p w14:paraId="7160E1CC" w14:textId="030EC01A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CARTPOP_0</w:t>
      </w:r>
      <w:r w:rsidR="00AC7C6A">
        <w:rPr>
          <w:b/>
          <w:bCs/>
        </w:rPr>
        <w:t>09</w:t>
      </w:r>
      <w:r w:rsidRPr="005068DD">
        <w:rPr>
          <w:b/>
          <w:bCs/>
        </w:rPr>
        <w:br/>
        <w:t>Title: Verify product remains in cart after page refresh</w:t>
      </w:r>
      <w:r w:rsidRPr="005068DD">
        <w:rPr>
          <w:b/>
          <w:bCs/>
        </w:rPr>
        <w:br/>
        <w:t>Objective: Ensure cart data persistence.</w:t>
      </w:r>
      <w:r w:rsidRPr="005068DD">
        <w:rPr>
          <w:b/>
          <w:bCs/>
        </w:rPr>
        <w:br/>
        <w:t>Preconditions: Product added to cart.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Product: “Blue Top”</w:t>
      </w:r>
      <w:r w:rsidRPr="005068DD">
        <w:rPr>
          <w:b/>
          <w:bCs/>
        </w:rPr>
        <w:br/>
        <w:t>Test Steps:</w:t>
      </w:r>
    </w:p>
    <w:p w14:paraId="2CC35023" w14:textId="77777777" w:rsidR="005068DD" w:rsidRPr="005068DD" w:rsidRDefault="005068DD">
      <w:pPr>
        <w:numPr>
          <w:ilvl w:val="0"/>
          <w:numId w:val="98"/>
        </w:numPr>
        <w:rPr>
          <w:b/>
          <w:bCs/>
        </w:rPr>
      </w:pPr>
      <w:r w:rsidRPr="005068DD">
        <w:rPr>
          <w:b/>
          <w:bCs/>
        </w:rPr>
        <w:t>Add product to cart.</w:t>
      </w:r>
    </w:p>
    <w:p w14:paraId="5BE62076" w14:textId="77777777" w:rsidR="005068DD" w:rsidRPr="005068DD" w:rsidRDefault="005068DD">
      <w:pPr>
        <w:numPr>
          <w:ilvl w:val="0"/>
          <w:numId w:val="98"/>
        </w:numPr>
        <w:rPr>
          <w:b/>
          <w:bCs/>
        </w:rPr>
      </w:pPr>
      <w:r w:rsidRPr="005068DD">
        <w:rPr>
          <w:b/>
          <w:bCs/>
        </w:rPr>
        <w:t>Refresh page.</w:t>
      </w:r>
      <w:r w:rsidRPr="005068DD">
        <w:rPr>
          <w:b/>
          <w:bCs/>
        </w:rPr>
        <w:br/>
        <w:t>Expected Result: Product still in cart.</w:t>
      </w:r>
      <w:r w:rsidRPr="005068DD">
        <w:rPr>
          <w:b/>
          <w:bCs/>
        </w:rPr>
        <w:br/>
        <w:t>Status: Pass</w:t>
      </w:r>
    </w:p>
    <w:p w14:paraId="26782F3A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72E6EE38">
          <v:rect id="_x0000_i1083" style="width:0;height:1.5pt" o:hralign="center" o:hrstd="t" o:hr="t" fillcolor="#a0a0a0" stroked="f"/>
        </w:pict>
      </w:r>
    </w:p>
    <w:p w14:paraId="6BB88E2C" w14:textId="77777777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Feature: Cart Page (View / Update / Remove Products)</w:t>
      </w:r>
    </w:p>
    <w:p w14:paraId="2233207A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204DE1F7">
          <v:rect id="_x0000_i1084" style="width:0;height:1.5pt" o:hralign="center" o:hrstd="t" o:hr="t" fillcolor="#a0a0a0" stroked="f"/>
        </w:pict>
      </w:r>
    </w:p>
    <w:p w14:paraId="1E71B0C7" w14:textId="77777777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CART_001</w:t>
      </w:r>
      <w:r w:rsidRPr="005068DD">
        <w:rPr>
          <w:b/>
          <w:bCs/>
        </w:rPr>
        <w:br/>
        <w:t>Title: Verify “Cart” in navigation redirects to Cart page</w:t>
      </w:r>
      <w:r w:rsidRPr="005068DD">
        <w:rPr>
          <w:b/>
          <w:bCs/>
        </w:rPr>
        <w:br/>
        <w:t>Objective: Ensure user can open cart successfully.</w:t>
      </w:r>
      <w:r w:rsidRPr="005068DD">
        <w:rPr>
          <w:b/>
          <w:bCs/>
        </w:rPr>
        <w:br/>
        <w:t>Preconditions: Product in cart.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Product: “Blue Top”</w:t>
      </w:r>
      <w:r w:rsidRPr="005068DD">
        <w:rPr>
          <w:b/>
          <w:bCs/>
        </w:rPr>
        <w:br/>
        <w:t>Test Steps:</w:t>
      </w:r>
    </w:p>
    <w:p w14:paraId="0A978E93" w14:textId="77777777" w:rsidR="005068DD" w:rsidRPr="005068DD" w:rsidRDefault="005068DD">
      <w:pPr>
        <w:numPr>
          <w:ilvl w:val="0"/>
          <w:numId w:val="99"/>
        </w:numPr>
        <w:rPr>
          <w:b/>
          <w:bCs/>
        </w:rPr>
      </w:pPr>
      <w:r w:rsidRPr="005068DD">
        <w:rPr>
          <w:b/>
          <w:bCs/>
        </w:rPr>
        <w:t>Add product to cart.</w:t>
      </w:r>
    </w:p>
    <w:p w14:paraId="73454D6E" w14:textId="77777777" w:rsidR="005068DD" w:rsidRPr="005068DD" w:rsidRDefault="005068DD">
      <w:pPr>
        <w:numPr>
          <w:ilvl w:val="0"/>
          <w:numId w:val="99"/>
        </w:numPr>
        <w:rPr>
          <w:b/>
          <w:bCs/>
        </w:rPr>
      </w:pPr>
      <w:r w:rsidRPr="005068DD">
        <w:rPr>
          <w:b/>
          <w:bCs/>
        </w:rPr>
        <w:t>Click “Cart” in header.</w:t>
      </w:r>
      <w:r w:rsidRPr="005068DD">
        <w:rPr>
          <w:b/>
          <w:bCs/>
        </w:rPr>
        <w:br/>
        <w:t>Expected Result: Redirects to Shopping Cart page.</w:t>
      </w:r>
      <w:r w:rsidRPr="005068DD">
        <w:rPr>
          <w:b/>
          <w:bCs/>
        </w:rPr>
        <w:br/>
        <w:t>Status: Pass</w:t>
      </w:r>
    </w:p>
    <w:p w14:paraId="44B85F5C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66E291E0">
          <v:rect id="_x0000_i1085" style="width:0;height:1.5pt" o:hralign="center" o:hrstd="t" o:hr="t" fillcolor="#a0a0a0" stroked="f"/>
        </w:pict>
      </w:r>
    </w:p>
    <w:p w14:paraId="702F2390" w14:textId="77777777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CART_002</w:t>
      </w:r>
      <w:r w:rsidRPr="005068DD">
        <w:rPr>
          <w:b/>
          <w:bCs/>
        </w:rPr>
        <w:br/>
        <w:t>Title: Verify product details displayed correctly in cart</w:t>
      </w:r>
      <w:r w:rsidRPr="005068DD">
        <w:rPr>
          <w:b/>
          <w:bCs/>
        </w:rPr>
        <w:br/>
        <w:t>Objective: Ensure details match added items.</w:t>
      </w:r>
      <w:r w:rsidRPr="005068DD">
        <w:rPr>
          <w:b/>
          <w:bCs/>
        </w:rPr>
        <w:br/>
        <w:t>Preconditions: Product added.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Product: “Men Tshirt”</w:t>
      </w:r>
      <w:r w:rsidRPr="005068DD">
        <w:rPr>
          <w:b/>
          <w:bCs/>
        </w:rPr>
        <w:br/>
        <w:t>Test Steps:</w:t>
      </w:r>
    </w:p>
    <w:p w14:paraId="5B742EAB" w14:textId="77777777" w:rsidR="005068DD" w:rsidRPr="005068DD" w:rsidRDefault="005068DD">
      <w:pPr>
        <w:numPr>
          <w:ilvl w:val="0"/>
          <w:numId w:val="100"/>
        </w:numPr>
        <w:rPr>
          <w:b/>
          <w:bCs/>
        </w:rPr>
      </w:pPr>
      <w:r w:rsidRPr="005068DD">
        <w:rPr>
          <w:b/>
          <w:bCs/>
        </w:rPr>
        <w:t>View Cart page.</w:t>
      </w:r>
      <w:r w:rsidRPr="005068DD">
        <w:rPr>
          <w:b/>
          <w:bCs/>
        </w:rPr>
        <w:br/>
        <w:t>Expected Result: Product info (name, image, price, qty) shown correctly.</w:t>
      </w:r>
      <w:r w:rsidRPr="005068DD">
        <w:rPr>
          <w:b/>
          <w:bCs/>
        </w:rPr>
        <w:br/>
        <w:t>Status: Pass</w:t>
      </w:r>
    </w:p>
    <w:p w14:paraId="132F2A91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1D0333B7">
          <v:rect id="_x0000_i1086" style="width:0;height:1.5pt" o:hralign="center" o:hrstd="t" o:hr="t" fillcolor="#a0a0a0" stroked="f"/>
        </w:pict>
      </w:r>
    </w:p>
    <w:p w14:paraId="1380CB5B" w14:textId="77777777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lastRenderedPageBreak/>
        <w:t>TC_ID: CART_003</w:t>
      </w:r>
      <w:r w:rsidRPr="005068DD">
        <w:rPr>
          <w:b/>
          <w:bCs/>
        </w:rPr>
        <w:br/>
        <w:t>Title: Verify total price calculation</w:t>
      </w:r>
      <w:r w:rsidRPr="005068DD">
        <w:rPr>
          <w:b/>
          <w:bCs/>
        </w:rPr>
        <w:br/>
        <w:t>Objective: Confirm total = quantity × unit price.</w:t>
      </w:r>
      <w:r w:rsidRPr="005068DD">
        <w:rPr>
          <w:b/>
          <w:bCs/>
        </w:rPr>
        <w:br/>
        <w:t>Preconditions: Product in cart.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Qty: 2, Price: $50</w:t>
      </w:r>
      <w:r w:rsidRPr="005068DD">
        <w:rPr>
          <w:b/>
          <w:bCs/>
        </w:rPr>
        <w:br/>
        <w:t>Test Steps:</w:t>
      </w:r>
    </w:p>
    <w:p w14:paraId="4F060AE5" w14:textId="77777777" w:rsidR="005068DD" w:rsidRPr="005068DD" w:rsidRDefault="005068DD">
      <w:pPr>
        <w:numPr>
          <w:ilvl w:val="0"/>
          <w:numId w:val="101"/>
        </w:numPr>
        <w:rPr>
          <w:b/>
          <w:bCs/>
        </w:rPr>
      </w:pPr>
      <w:r w:rsidRPr="005068DD">
        <w:rPr>
          <w:b/>
          <w:bCs/>
        </w:rPr>
        <w:t>Add same item twice.</w:t>
      </w:r>
      <w:r w:rsidRPr="005068DD">
        <w:rPr>
          <w:b/>
          <w:bCs/>
        </w:rPr>
        <w:br/>
        <w:t>Expected Result: Total $100 displayed.</w:t>
      </w:r>
      <w:r w:rsidRPr="005068DD">
        <w:rPr>
          <w:b/>
          <w:bCs/>
        </w:rPr>
        <w:br/>
        <w:t>Status: Pass</w:t>
      </w:r>
    </w:p>
    <w:p w14:paraId="35DCCCCE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1EE3B831">
          <v:rect id="_x0000_i1087" style="width:0;height:1.5pt" o:hralign="center" o:hrstd="t" o:hr="t" fillcolor="#a0a0a0" stroked="f"/>
        </w:pict>
      </w:r>
    </w:p>
    <w:p w14:paraId="72A9DDF7" w14:textId="4DC5A38A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CART_004</w:t>
      </w:r>
      <w:r w:rsidRPr="005068DD">
        <w:rPr>
          <w:b/>
          <w:bCs/>
        </w:rPr>
        <w:br/>
        <w:t xml:space="preserve">Title: </w:t>
      </w:r>
      <w:r w:rsidR="00E72AF3" w:rsidRPr="00E72AF3">
        <w:rPr>
          <w:b/>
          <w:bCs/>
        </w:rPr>
        <w:t>Verify that the user can update the quantity of a product in the cart.</w:t>
      </w:r>
      <w:r w:rsidRPr="005068DD">
        <w:rPr>
          <w:b/>
          <w:bCs/>
        </w:rPr>
        <w:br/>
        <w:t>Preconditions: Product added.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Product: “Sleeveless Dress”</w:t>
      </w:r>
      <w:r w:rsidRPr="005068DD">
        <w:rPr>
          <w:b/>
          <w:bCs/>
        </w:rPr>
        <w:br/>
        <w:t>Test Steps:</w:t>
      </w:r>
    </w:p>
    <w:p w14:paraId="48249058" w14:textId="683C586B" w:rsidR="005068DD" w:rsidRPr="005A1C69" w:rsidRDefault="00E72AF3">
      <w:pPr>
        <w:numPr>
          <w:ilvl w:val="0"/>
          <w:numId w:val="102"/>
        </w:numPr>
        <w:rPr>
          <w:b/>
          <w:bCs/>
        </w:rPr>
      </w:pPr>
      <w:r>
        <w:rPr>
          <w:b/>
          <w:bCs/>
        </w:rPr>
        <w:t xml:space="preserve">Try to </w:t>
      </w:r>
      <w:r w:rsidRPr="005068DD">
        <w:rPr>
          <w:b/>
          <w:bCs/>
        </w:rPr>
        <w:t>decrease</w:t>
      </w:r>
      <w:r>
        <w:rPr>
          <w:b/>
          <w:bCs/>
        </w:rPr>
        <w:t xml:space="preserve"> or </w:t>
      </w:r>
      <w:r w:rsidRPr="005068DD">
        <w:rPr>
          <w:b/>
          <w:bCs/>
        </w:rPr>
        <w:t>increase</w:t>
      </w:r>
      <w:r>
        <w:rPr>
          <w:b/>
          <w:bCs/>
        </w:rPr>
        <w:t xml:space="preserve"> the</w:t>
      </w:r>
      <w:r w:rsidRPr="005068DD">
        <w:rPr>
          <w:b/>
          <w:bCs/>
        </w:rPr>
        <w:t xml:space="preserve"> quantity</w:t>
      </w:r>
      <w:r w:rsidR="005068DD" w:rsidRPr="005068DD">
        <w:rPr>
          <w:b/>
          <w:bCs/>
        </w:rPr>
        <w:t>.</w:t>
      </w:r>
      <w:r w:rsidR="005068DD" w:rsidRPr="005068DD">
        <w:rPr>
          <w:b/>
          <w:bCs/>
        </w:rPr>
        <w:br/>
        <w:t xml:space="preserve">Expected Result: Quantity </w:t>
      </w:r>
      <w:r w:rsidRPr="00E72AF3">
        <w:rPr>
          <w:b/>
          <w:bCs/>
        </w:rPr>
        <w:t>update</w:t>
      </w:r>
      <w:r>
        <w:rPr>
          <w:b/>
          <w:bCs/>
        </w:rPr>
        <w:t>d</w:t>
      </w:r>
      <w:r w:rsidRPr="00E72AF3">
        <w:rPr>
          <w:b/>
          <w:bCs/>
        </w:rPr>
        <w:t xml:space="preserve"> </w:t>
      </w:r>
      <w:r w:rsidR="005068DD" w:rsidRPr="005068DD">
        <w:rPr>
          <w:b/>
          <w:bCs/>
        </w:rPr>
        <w:t>and total updates.</w:t>
      </w:r>
      <w:r w:rsidR="005068DD" w:rsidRPr="005068DD">
        <w:rPr>
          <w:b/>
          <w:bCs/>
        </w:rPr>
        <w:br/>
        <w:t xml:space="preserve">Status: </w:t>
      </w:r>
    </w:p>
    <w:p w14:paraId="3DC257DC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15E3A718">
          <v:rect id="_x0000_i1088" style="width:0;height:1.5pt" o:hralign="center" o:hrstd="t" o:hr="t" fillcolor="#a0a0a0" stroked="f"/>
        </w:pict>
      </w:r>
    </w:p>
    <w:p w14:paraId="63B16F3B" w14:textId="1CCEE03D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CART_00</w:t>
      </w:r>
      <w:r w:rsidR="00881E8F">
        <w:rPr>
          <w:rFonts w:hint="cs"/>
          <w:b/>
          <w:bCs/>
          <w:rtl/>
        </w:rPr>
        <w:t>5</w:t>
      </w:r>
      <w:r w:rsidRPr="005068DD">
        <w:rPr>
          <w:b/>
          <w:bCs/>
        </w:rPr>
        <w:br/>
        <w:t>Title: Verify product removal from cart</w:t>
      </w:r>
      <w:r w:rsidRPr="005068DD">
        <w:rPr>
          <w:b/>
          <w:bCs/>
        </w:rPr>
        <w:br/>
        <w:t>Objective: Ensure “Remove” deletes selected product.</w:t>
      </w:r>
      <w:r w:rsidRPr="005068DD">
        <w:rPr>
          <w:b/>
          <w:bCs/>
        </w:rPr>
        <w:br/>
        <w:t>Preconditions: Product in cart.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Product: “Blue Top”</w:t>
      </w:r>
      <w:r w:rsidRPr="005068DD">
        <w:rPr>
          <w:b/>
          <w:bCs/>
        </w:rPr>
        <w:br/>
        <w:t>Test Steps:</w:t>
      </w:r>
    </w:p>
    <w:p w14:paraId="2905223F" w14:textId="77777777" w:rsidR="005068DD" w:rsidRPr="005068DD" w:rsidRDefault="005068DD">
      <w:pPr>
        <w:numPr>
          <w:ilvl w:val="0"/>
          <w:numId w:val="103"/>
        </w:numPr>
        <w:rPr>
          <w:b/>
          <w:bCs/>
        </w:rPr>
      </w:pPr>
      <w:r w:rsidRPr="005068DD">
        <w:rPr>
          <w:b/>
          <w:bCs/>
        </w:rPr>
        <w:t>Click “Remove” beside product.</w:t>
      </w:r>
      <w:r w:rsidRPr="005068DD">
        <w:rPr>
          <w:b/>
          <w:bCs/>
        </w:rPr>
        <w:br/>
        <w:t>Expected Result: Product removed instantly.</w:t>
      </w:r>
      <w:r w:rsidRPr="005068DD">
        <w:rPr>
          <w:b/>
          <w:bCs/>
        </w:rPr>
        <w:br/>
        <w:t>Status: Pass</w:t>
      </w:r>
    </w:p>
    <w:p w14:paraId="44FF8F5F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598DF505">
          <v:rect id="_x0000_i1089" style="width:0;height:1.5pt" o:hralign="center" o:hrstd="t" o:hr="t" fillcolor="#a0a0a0" stroked="f"/>
        </w:pict>
      </w:r>
    </w:p>
    <w:p w14:paraId="1B2C0A1A" w14:textId="2C0B2006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CART_00</w:t>
      </w:r>
      <w:r w:rsidR="00881E8F">
        <w:rPr>
          <w:rFonts w:hint="cs"/>
          <w:b/>
          <w:bCs/>
          <w:rtl/>
        </w:rPr>
        <w:t>6</w:t>
      </w:r>
      <w:r w:rsidRPr="005068DD">
        <w:rPr>
          <w:b/>
          <w:bCs/>
        </w:rPr>
        <w:br/>
        <w:t>Title: Verify “Empty Cart” message appears</w:t>
      </w:r>
      <w:r w:rsidRPr="005068DD">
        <w:rPr>
          <w:b/>
          <w:bCs/>
        </w:rPr>
        <w:br/>
        <w:t>Objective: Ensure message displays after all items deleted.</w:t>
      </w:r>
      <w:r w:rsidRPr="005068DD">
        <w:rPr>
          <w:b/>
          <w:bCs/>
        </w:rPr>
        <w:br/>
        <w:t>Preconditions: Cart cleared.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N/A</w:t>
      </w:r>
      <w:r w:rsidRPr="005068DD">
        <w:rPr>
          <w:b/>
          <w:bCs/>
        </w:rPr>
        <w:br/>
        <w:t>Test Steps:</w:t>
      </w:r>
    </w:p>
    <w:p w14:paraId="038C5214" w14:textId="77777777" w:rsidR="005068DD" w:rsidRPr="005068DD" w:rsidRDefault="005068DD">
      <w:pPr>
        <w:numPr>
          <w:ilvl w:val="0"/>
          <w:numId w:val="104"/>
        </w:numPr>
        <w:rPr>
          <w:b/>
          <w:bCs/>
        </w:rPr>
      </w:pPr>
      <w:r w:rsidRPr="005068DD">
        <w:rPr>
          <w:b/>
          <w:bCs/>
        </w:rPr>
        <w:lastRenderedPageBreak/>
        <w:t>Remove all products.</w:t>
      </w:r>
      <w:r w:rsidRPr="005068DD">
        <w:rPr>
          <w:b/>
          <w:bCs/>
        </w:rPr>
        <w:br/>
        <w:t>Expected Result: Message “Cart is empty!” displayed.</w:t>
      </w:r>
      <w:r w:rsidRPr="005068DD">
        <w:rPr>
          <w:b/>
          <w:bCs/>
        </w:rPr>
        <w:br/>
        <w:t>Status: Pass</w:t>
      </w:r>
    </w:p>
    <w:p w14:paraId="468B9027" w14:textId="194FE15D" w:rsidR="005068DD" w:rsidRPr="005068DD" w:rsidRDefault="00000000" w:rsidP="00E15FA7">
      <w:pPr>
        <w:rPr>
          <w:b/>
          <w:bCs/>
        </w:rPr>
      </w:pPr>
      <w:r>
        <w:rPr>
          <w:b/>
          <w:bCs/>
        </w:rPr>
        <w:pict w14:anchorId="35FDAE96">
          <v:rect id="_x0000_i1090" style="width:0;height:1.5pt" o:hralign="center" o:hrstd="t" o:hr="t" fillcolor="#a0a0a0" stroked="f"/>
        </w:pict>
      </w:r>
    </w:p>
    <w:p w14:paraId="7326121D" w14:textId="1EF8E574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CART_0</w:t>
      </w:r>
      <w:r w:rsidR="00E15FA7">
        <w:rPr>
          <w:rFonts w:hint="cs"/>
          <w:b/>
          <w:bCs/>
          <w:rtl/>
        </w:rPr>
        <w:t>7</w:t>
      </w:r>
      <w:r w:rsidRPr="005068DD">
        <w:rPr>
          <w:b/>
          <w:bCs/>
        </w:rPr>
        <w:br/>
        <w:t>Title: Verify “Proceed to Checkout” redirects properly</w:t>
      </w:r>
      <w:r w:rsidRPr="005068DD">
        <w:rPr>
          <w:b/>
          <w:bCs/>
        </w:rPr>
        <w:br/>
        <w:t>Objective: Ensure checkout redirection works.</w:t>
      </w:r>
      <w:r w:rsidRPr="005068DD">
        <w:rPr>
          <w:b/>
          <w:bCs/>
        </w:rPr>
        <w:br/>
        <w:t>Preconditions: Product in cart.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Logged-in user.</w:t>
      </w:r>
      <w:r w:rsidRPr="005068DD">
        <w:rPr>
          <w:b/>
          <w:bCs/>
        </w:rPr>
        <w:br/>
        <w:t>Test Steps:</w:t>
      </w:r>
    </w:p>
    <w:p w14:paraId="1691DC99" w14:textId="77777777" w:rsidR="005068DD" w:rsidRPr="005068DD" w:rsidRDefault="005068DD">
      <w:pPr>
        <w:numPr>
          <w:ilvl w:val="0"/>
          <w:numId w:val="105"/>
        </w:numPr>
        <w:rPr>
          <w:b/>
          <w:bCs/>
        </w:rPr>
      </w:pPr>
      <w:r w:rsidRPr="005068DD">
        <w:rPr>
          <w:b/>
          <w:bCs/>
        </w:rPr>
        <w:t>Click “Proceed to Checkout.”</w:t>
      </w:r>
      <w:r w:rsidRPr="005068DD">
        <w:rPr>
          <w:b/>
          <w:bCs/>
        </w:rPr>
        <w:br/>
        <w:t>Expected Result: Redirected to checkout page.</w:t>
      </w:r>
      <w:r w:rsidRPr="005068DD">
        <w:rPr>
          <w:b/>
          <w:bCs/>
        </w:rPr>
        <w:br/>
        <w:t>Status: Pass</w:t>
      </w:r>
    </w:p>
    <w:p w14:paraId="74C88902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4AB7D6D1">
          <v:rect id="_x0000_i1091" style="width:0;height:1.5pt" o:hralign="center" o:hrstd="t" o:hr="t" fillcolor="#a0a0a0" stroked="f"/>
        </w:pict>
      </w:r>
    </w:p>
    <w:p w14:paraId="4C3D111B" w14:textId="61E10FE0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CART_0</w:t>
      </w:r>
      <w:r w:rsidR="00C76154">
        <w:rPr>
          <w:rFonts w:hint="cs"/>
          <w:b/>
          <w:bCs/>
          <w:rtl/>
        </w:rPr>
        <w:t>08</w:t>
      </w:r>
      <w:r w:rsidRPr="005068DD">
        <w:rPr>
          <w:b/>
          <w:bCs/>
        </w:rPr>
        <w:br/>
        <w:t xml:space="preserve">Title: </w:t>
      </w:r>
      <w:r w:rsidR="00C76154" w:rsidRPr="00C76154">
        <w:rPr>
          <w:b/>
          <w:bCs/>
        </w:rPr>
        <w:t>Verify that Checkout shows correct cart details.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Steps:</w:t>
      </w:r>
    </w:p>
    <w:p w14:paraId="64CEAB6B" w14:textId="77777777" w:rsidR="00C76154" w:rsidRPr="00D3442F" w:rsidRDefault="00C76154">
      <w:pPr>
        <w:pStyle w:val="aff2"/>
        <w:numPr>
          <w:ilvl w:val="0"/>
          <w:numId w:val="106"/>
        </w:numPr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D3442F">
        <w:rPr>
          <w:rFonts w:asciiTheme="minorHAnsi" w:eastAsiaTheme="minorEastAsia" w:hAnsiTheme="minorHAnsi" w:cstheme="minorBidi"/>
          <w:b/>
          <w:bCs/>
          <w:sz w:val="22"/>
          <w:szCs w:val="22"/>
        </w:rPr>
        <w:t>Navigate to the product page.</w:t>
      </w:r>
    </w:p>
    <w:p w14:paraId="6793168A" w14:textId="77777777" w:rsidR="00C76154" w:rsidRPr="00D3442F" w:rsidRDefault="00C76154">
      <w:pPr>
        <w:pStyle w:val="aff2"/>
        <w:numPr>
          <w:ilvl w:val="0"/>
          <w:numId w:val="106"/>
        </w:numPr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D3442F">
        <w:rPr>
          <w:rFonts w:asciiTheme="minorHAnsi" w:eastAsiaTheme="minorEastAsia" w:hAnsiTheme="minorHAnsi" w:cstheme="minorBidi"/>
          <w:b/>
          <w:bCs/>
          <w:sz w:val="22"/>
          <w:szCs w:val="22"/>
        </w:rPr>
        <w:t>Add one or more products to the cart.</w:t>
      </w:r>
    </w:p>
    <w:p w14:paraId="10D490D7" w14:textId="77777777" w:rsidR="00C76154" w:rsidRPr="00D3442F" w:rsidRDefault="00C76154">
      <w:pPr>
        <w:pStyle w:val="aff2"/>
        <w:numPr>
          <w:ilvl w:val="0"/>
          <w:numId w:val="106"/>
        </w:numPr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D3442F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Go to the </w:t>
      </w:r>
      <w:r w:rsidRPr="00D3442F">
        <w:rPr>
          <w:rFonts w:asciiTheme="minorHAnsi" w:eastAsiaTheme="minorEastAsia" w:hAnsiTheme="minorHAnsi" w:cstheme="minorBidi"/>
          <w:sz w:val="22"/>
          <w:szCs w:val="22"/>
        </w:rPr>
        <w:t>Cart</w:t>
      </w:r>
      <w:r w:rsidRPr="00D3442F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page and verify the items, quantity, and prices.</w:t>
      </w:r>
    </w:p>
    <w:p w14:paraId="45C54060" w14:textId="77777777" w:rsidR="00C76154" w:rsidRPr="00D3442F" w:rsidRDefault="00C76154">
      <w:pPr>
        <w:pStyle w:val="aff2"/>
        <w:numPr>
          <w:ilvl w:val="0"/>
          <w:numId w:val="106"/>
        </w:numPr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D3442F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Click on the </w:t>
      </w:r>
      <w:r w:rsidRPr="00D3442F">
        <w:rPr>
          <w:rFonts w:asciiTheme="minorHAnsi" w:eastAsiaTheme="minorEastAsia" w:hAnsiTheme="minorHAnsi" w:cstheme="minorBidi"/>
          <w:sz w:val="22"/>
          <w:szCs w:val="22"/>
        </w:rPr>
        <w:t>Proceed to Checkout</w:t>
      </w:r>
      <w:r w:rsidRPr="00D3442F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button.</w:t>
      </w:r>
    </w:p>
    <w:p w14:paraId="5DC60A8E" w14:textId="24110D1B" w:rsidR="005068DD" w:rsidRPr="00D3442F" w:rsidRDefault="00C76154">
      <w:pPr>
        <w:pStyle w:val="aff2"/>
        <w:numPr>
          <w:ilvl w:val="0"/>
          <w:numId w:val="106"/>
        </w:numPr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D3442F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Observe the </w:t>
      </w:r>
      <w:r w:rsidRPr="00D3442F">
        <w:rPr>
          <w:rFonts w:asciiTheme="minorHAnsi" w:eastAsiaTheme="minorEastAsia" w:hAnsiTheme="minorHAnsi" w:cstheme="minorBidi"/>
          <w:sz w:val="22"/>
          <w:szCs w:val="22"/>
        </w:rPr>
        <w:t>Checkout</w:t>
      </w:r>
      <w:r w:rsidRPr="00D3442F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page details.</w:t>
      </w:r>
    </w:p>
    <w:p w14:paraId="12482DE5" w14:textId="7267F787" w:rsidR="00D3442F" w:rsidRPr="00D3442F" w:rsidRDefault="00D3442F" w:rsidP="00D3442F">
      <w:pPr>
        <w:pStyle w:val="aff2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D3442F">
        <w:rPr>
          <w:rFonts w:asciiTheme="minorHAnsi" w:eastAsiaTheme="minorEastAsia" w:hAnsiTheme="minorHAnsi" w:cstheme="minorBidi"/>
          <w:b/>
          <w:bCs/>
          <w:sz w:val="22"/>
          <w:szCs w:val="22"/>
        </w:rPr>
        <w:t>Expected Result:</w:t>
      </w:r>
    </w:p>
    <w:p w14:paraId="7A1CD2AD" w14:textId="77777777" w:rsidR="00D3442F" w:rsidRPr="00D3442F" w:rsidRDefault="00D3442F">
      <w:pPr>
        <w:pStyle w:val="aff2"/>
        <w:numPr>
          <w:ilvl w:val="0"/>
          <w:numId w:val="113"/>
        </w:numPr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D3442F">
        <w:rPr>
          <w:rFonts w:asciiTheme="minorHAnsi" w:eastAsiaTheme="minorEastAsia" w:hAnsiTheme="minorHAnsi" w:cstheme="minorBidi"/>
          <w:b/>
          <w:bCs/>
          <w:sz w:val="22"/>
          <w:szCs w:val="22"/>
        </w:rPr>
        <w:t>Checkout page should display the same items that were in the cart.</w:t>
      </w:r>
    </w:p>
    <w:p w14:paraId="3ECB316E" w14:textId="77777777" w:rsidR="00D3442F" w:rsidRPr="00D3442F" w:rsidRDefault="00D3442F">
      <w:pPr>
        <w:pStyle w:val="aff2"/>
        <w:numPr>
          <w:ilvl w:val="0"/>
          <w:numId w:val="113"/>
        </w:numPr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D3442F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Each product name, quantity, and price should match the </w:t>
      </w:r>
      <w:proofErr w:type="gramStart"/>
      <w:r w:rsidRPr="00D3442F">
        <w:rPr>
          <w:rFonts w:asciiTheme="minorHAnsi" w:eastAsiaTheme="minorEastAsia" w:hAnsiTheme="minorHAnsi" w:cstheme="minorBidi"/>
          <w:b/>
          <w:bCs/>
          <w:sz w:val="22"/>
          <w:szCs w:val="22"/>
        </w:rPr>
        <w:t>cart</w:t>
      </w:r>
      <w:proofErr w:type="gramEnd"/>
      <w:r w:rsidRPr="00D3442F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details.</w:t>
      </w:r>
    </w:p>
    <w:p w14:paraId="422BC91D" w14:textId="5B86EE8D" w:rsidR="00D3442F" w:rsidRPr="00D3442F" w:rsidRDefault="00D3442F">
      <w:pPr>
        <w:pStyle w:val="aff2"/>
        <w:numPr>
          <w:ilvl w:val="0"/>
          <w:numId w:val="113"/>
        </w:numPr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D3442F">
        <w:rPr>
          <w:rFonts w:asciiTheme="minorHAnsi" w:eastAsiaTheme="minorEastAsia" w:hAnsiTheme="minorHAnsi" w:cstheme="minorBidi"/>
          <w:b/>
          <w:bCs/>
          <w:sz w:val="22"/>
          <w:szCs w:val="22"/>
        </w:rPr>
        <w:t>The total price should be calculated correctly</w:t>
      </w:r>
    </w:p>
    <w:p w14:paraId="118FC9F2" w14:textId="77777777" w:rsidR="005068DD" w:rsidRDefault="00000000" w:rsidP="005068DD">
      <w:pPr>
        <w:rPr>
          <w:b/>
          <w:bCs/>
          <w:rtl/>
        </w:rPr>
      </w:pPr>
      <w:r>
        <w:rPr>
          <w:b/>
          <w:bCs/>
        </w:rPr>
        <w:pict w14:anchorId="09B8F203">
          <v:rect id="_x0000_i1092" style="width:0;height:1.5pt" o:hralign="center" o:bullet="t" o:hrstd="t" o:hr="t" fillcolor="#a0a0a0" stroked="f"/>
        </w:pict>
      </w:r>
    </w:p>
    <w:p w14:paraId="0C93CA86" w14:textId="76587431" w:rsidR="00C76154" w:rsidRPr="005068DD" w:rsidRDefault="00C76154" w:rsidP="00C76154">
      <w:pPr>
        <w:rPr>
          <w:b/>
          <w:bCs/>
        </w:rPr>
      </w:pPr>
      <w:r w:rsidRPr="005068DD">
        <w:rPr>
          <w:b/>
          <w:bCs/>
        </w:rPr>
        <w:t>TC_ID: CART_0</w:t>
      </w:r>
      <w:r>
        <w:rPr>
          <w:rFonts w:hint="cs"/>
          <w:b/>
          <w:bCs/>
          <w:rtl/>
        </w:rPr>
        <w:t>0</w:t>
      </w:r>
      <w:r w:rsidR="00D3442F">
        <w:rPr>
          <w:b/>
          <w:bCs/>
        </w:rPr>
        <w:t>9</w:t>
      </w:r>
      <w:r w:rsidRPr="005068DD">
        <w:rPr>
          <w:b/>
          <w:bCs/>
        </w:rPr>
        <w:br/>
        <w:t>Title: Verify cart items persist after refresh</w:t>
      </w:r>
      <w:r w:rsidRPr="005068DD">
        <w:rPr>
          <w:b/>
          <w:bCs/>
        </w:rPr>
        <w:br/>
        <w:t xml:space="preserve">Objective: Ensure items not lost after </w:t>
      </w:r>
      <w:proofErr w:type="gramStart"/>
      <w:r w:rsidRPr="005068DD">
        <w:rPr>
          <w:b/>
          <w:bCs/>
        </w:rPr>
        <w:t>reload</w:t>
      </w:r>
      <w:proofErr w:type="gramEnd"/>
      <w:r w:rsidRPr="005068DD">
        <w:rPr>
          <w:b/>
          <w:bCs/>
        </w:rPr>
        <w:t>.</w:t>
      </w:r>
      <w:r w:rsidRPr="005068DD">
        <w:rPr>
          <w:b/>
          <w:bCs/>
        </w:rPr>
        <w:br/>
        <w:t>Preconditions: Product added.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Product: “Blue Top”</w:t>
      </w:r>
      <w:r w:rsidRPr="005068DD">
        <w:rPr>
          <w:b/>
          <w:bCs/>
        </w:rPr>
        <w:br/>
        <w:t>Test Steps:</w:t>
      </w:r>
    </w:p>
    <w:p w14:paraId="1CCD39BE" w14:textId="77777777" w:rsidR="00C76154" w:rsidRPr="005068DD" w:rsidRDefault="00C76154">
      <w:pPr>
        <w:numPr>
          <w:ilvl w:val="0"/>
          <w:numId w:val="112"/>
        </w:numPr>
        <w:rPr>
          <w:b/>
          <w:bCs/>
        </w:rPr>
      </w:pPr>
      <w:r w:rsidRPr="005068DD">
        <w:rPr>
          <w:b/>
          <w:bCs/>
        </w:rPr>
        <w:t>Refresh page.</w:t>
      </w:r>
      <w:r w:rsidRPr="005068DD">
        <w:rPr>
          <w:b/>
          <w:bCs/>
        </w:rPr>
        <w:br/>
        <w:t>Expected Result: Cart still contains product.</w:t>
      </w:r>
      <w:r w:rsidRPr="005068DD">
        <w:rPr>
          <w:b/>
          <w:bCs/>
        </w:rPr>
        <w:br/>
        <w:t>Status: Pass</w:t>
      </w:r>
    </w:p>
    <w:p w14:paraId="7DBFDC24" w14:textId="082CF74F" w:rsidR="00C76154" w:rsidRPr="005068DD" w:rsidRDefault="00000000" w:rsidP="00C76154">
      <w:pPr>
        <w:rPr>
          <w:b/>
          <w:bCs/>
        </w:rPr>
      </w:pPr>
      <w:r>
        <w:rPr>
          <w:b/>
          <w:bCs/>
        </w:rPr>
        <w:pict w14:anchorId="7E9DF382">
          <v:rect id="_x0000_i1093" style="width:0;height:1.5pt" o:hralign="center" o:hrstd="t" o:hr="t" fillcolor="#a0a0a0" stroked="f"/>
        </w:pict>
      </w:r>
    </w:p>
    <w:p w14:paraId="54431304" w14:textId="3792F269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lastRenderedPageBreak/>
        <w:t>TC_ID: CART_01</w:t>
      </w:r>
      <w:r w:rsidR="00D3442F">
        <w:rPr>
          <w:b/>
          <w:bCs/>
        </w:rPr>
        <w:t>0</w:t>
      </w:r>
      <w:r w:rsidRPr="005068DD">
        <w:rPr>
          <w:b/>
          <w:bCs/>
        </w:rPr>
        <w:br/>
        <w:t>Title: Verify cart persists after login</w:t>
      </w:r>
      <w:r w:rsidRPr="005068DD">
        <w:rPr>
          <w:b/>
          <w:bCs/>
        </w:rPr>
        <w:br/>
        <w:t>Objective: Ensure cart remains after session change.</w:t>
      </w:r>
      <w:r w:rsidRPr="005068DD">
        <w:rPr>
          <w:b/>
          <w:bCs/>
        </w:rPr>
        <w:br/>
        <w:t>Preconditions: Product added as guest.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Product: “Blue Top”</w:t>
      </w:r>
      <w:r w:rsidRPr="005068DD">
        <w:rPr>
          <w:b/>
          <w:bCs/>
        </w:rPr>
        <w:br/>
        <w:t>Test Steps:</w:t>
      </w:r>
    </w:p>
    <w:p w14:paraId="2C3D72F2" w14:textId="77777777" w:rsidR="005068DD" w:rsidRPr="005068DD" w:rsidRDefault="005068DD">
      <w:pPr>
        <w:numPr>
          <w:ilvl w:val="0"/>
          <w:numId w:val="107"/>
        </w:numPr>
        <w:rPr>
          <w:b/>
          <w:bCs/>
        </w:rPr>
      </w:pPr>
      <w:r w:rsidRPr="005068DD">
        <w:rPr>
          <w:b/>
          <w:bCs/>
        </w:rPr>
        <w:t>Add product, then login.</w:t>
      </w:r>
      <w:r w:rsidRPr="005068DD">
        <w:rPr>
          <w:b/>
          <w:bCs/>
        </w:rPr>
        <w:br/>
        <w:t>Expected Result: Product still in cart.</w:t>
      </w:r>
      <w:r w:rsidRPr="005068DD">
        <w:rPr>
          <w:b/>
          <w:bCs/>
        </w:rPr>
        <w:br/>
        <w:t>Status: Pass</w:t>
      </w:r>
    </w:p>
    <w:p w14:paraId="4C6F765F" w14:textId="77777777" w:rsidR="005068DD" w:rsidRPr="005068DD" w:rsidRDefault="00000000" w:rsidP="005068DD">
      <w:pPr>
        <w:rPr>
          <w:b/>
          <w:bCs/>
        </w:rPr>
      </w:pPr>
      <w:r>
        <w:rPr>
          <w:b/>
          <w:bCs/>
        </w:rPr>
        <w:pict w14:anchorId="172907A7">
          <v:rect id="_x0000_i1094" style="width:0;height:1.5pt" o:hralign="center" o:hrstd="t" o:hr="t" fillcolor="#a0a0a0" stroked="f"/>
        </w:pict>
      </w:r>
    </w:p>
    <w:p w14:paraId="6B1CE6C9" w14:textId="29581424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CART_01</w:t>
      </w:r>
      <w:r w:rsidR="00D54F6E">
        <w:rPr>
          <w:b/>
          <w:bCs/>
        </w:rPr>
        <w:t>1</w:t>
      </w:r>
      <w:r w:rsidRPr="005068DD">
        <w:rPr>
          <w:b/>
          <w:bCs/>
        </w:rPr>
        <w:br/>
        <w:t>Title: Verify UI alignment of cart table</w:t>
      </w:r>
      <w:r w:rsidRPr="005068DD">
        <w:rPr>
          <w:b/>
          <w:bCs/>
        </w:rPr>
        <w:br/>
        <w:t>Objective: Ensure readability and layout.</w:t>
      </w:r>
      <w:r w:rsidRPr="005068DD">
        <w:rPr>
          <w:b/>
          <w:bCs/>
        </w:rPr>
        <w:br/>
        <w:t>Preconditions: Product in cart.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N/A</w:t>
      </w:r>
      <w:r w:rsidRPr="005068DD">
        <w:rPr>
          <w:b/>
          <w:bCs/>
        </w:rPr>
        <w:br/>
        <w:t>Test Steps:</w:t>
      </w:r>
    </w:p>
    <w:p w14:paraId="4ECEA9C6" w14:textId="77777777" w:rsidR="005068DD" w:rsidRPr="005068DD" w:rsidRDefault="005068DD">
      <w:pPr>
        <w:numPr>
          <w:ilvl w:val="0"/>
          <w:numId w:val="108"/>
        </w:numPr>
        <w:rPr>
          <w:b/>
          <w:bCs/>
        </w:rPr>
      </w:pPr>
      <w:r w:rsidRPr="005068DD">
        <w:rPr>
          <w:b/>
          <w:bCs/>
        </w:rPr>
        <w:t>View Cart page.</w:t>
      </w:r>
      <w:r w:rsidRPr="005068DD">
        <w:rPr>
          <w:b/>
          <w:bCs/>
        </w:rPr>
        <w:br/>
        <w:t>Expected Result: Proper column alignment.</w:t>
      </w:r>
      <w:r w:rsidRPr="005068DD">
        <w:rPr>
          <w:b/>
          <w:bCs/>
        </w:rPr>
        <w:br/>
        <w:t>Status: Pass</w:t>
      </w:r>
    </w:p>
    <w:p w14:paraId="0CC74677" w14:textId="6A40FC49" w:rsidR="005068DD" w:rsidRPr="005068DD" w:rsidRDefault="00000000" w:rsidP="00D4038B">
      <w:pPr>
        <w:rPr>
          <w:b/>
          <w:bCs/>
        </w:rPr>
      </w:pPr>
      <w:r>
        <w:rPr>
          <w:b/>
          <w:bCs/>
        </w:rPr>
        <w:pict w14:anchorId="1C174BBD">
          <v:rect id="_x0000_i1095" style="width:0;height:1.5pt" o:hralign="center" o:hrstd="t" o:hr="t" fillcolor="#a0a0a0" stroked="f"/>
        </w:pict>
      </w:r>
    </w:p>
    <w:p w14:paraId="53E70072" w14:textId="688D1968" w:rsidR="005068DD" w:rsidRPr="005068DD" w:rsidRDefault="005068DD" w:rsidP="005068DD">
      <w:pPr>
        <w:rPr>
          <w:b/>
          <w:bCs/>
        </w:rPr>
      </w:pPr>
      <w:r w:rsidRPr="005068DD">
        <w:rPr>
          <w:b/>
          <w:bCs/>
        </w:rPr>
        <w:t>TC_ID: CART_01</w:t>
      </w:r>
      <w:r w:rsidR="00D4038B">
        <w:rPr>
          <w:b/>
          <w:bCs/>
        </w:rPr>
        <w:t>2</w:t>
      </w:r>
      <w:r w:rsidRPr="005068DD">
        <w:rPr>
          <w:b/>
          <w:bCs/>
        </w:rPr>
        <w:br/>
        <w:t>Title: Verify cart updates instantly without full page reload</w:t>
      </w:r>
      <w:r w:rsidRPr="005068DD">
        <w:rPr>
          <w:b/>
          <w:bCs/>
        </w:rPr>
        <w:br/>
        <w:t>Objective: Ensure AJAX update works properly.</w:t>
      </w:r>
      <w:r w:rsidRPr="005068DD">
        <w:rPr>
          <w:b/>
          <w:bCs/>
        </w:rPr>
        <w:br/>
        <w:t>Preconditions: Product in cart.</w:t>
      </w:r>
      <w:r w:rsidRPr="005068DD">
        <w:rPr>
          <w:b/>
          <w:bCs/>
        </w:rPr>
        <w:br/>
        <w:t>Environment: Web – Chrome v120 / Windows 10</w:t>
      </w:r>
      <w:r w:rsidRPr="005068DD">
        <w:rPr>
          <w:b/>
          <w:bCs/>
        </w:rPr>
        <w:br/>
        <w:t>Test Data: Quantity: 1 → 2</w:t>
      </w:r>
      <w:r w:rsidRPr="005068DD">
        <w:rPr>
          <w:b/>
          <w:bCs/>
        </w:rPr>
        <w:br/>
        <w:t>Test Steps:</w:t>
      </w:r>
    </w:p>
    <w:p w14:paraId="6008FE9D" w14:textId="77777777" w:rsidR="005068DD" w:rsidRPr="005068DD" w:rsidRDefault="005068DD">
      <w:pPr>
        <w:numPr>
          <w:ilvl w:val="0"/>
          <w:numId w:val="109"/>
        </w:numPr>
        <w:rPr>
          <w:b/>
          <w:bCs/>
        </w:rPr>
      </w:pPr>
      <w:r w:rsidRPr="005068DD">
        <w:rPr>
          <w:b/>
          <w:bCs/>
        </w:rPr>
        <w:t>Change quantity.</w:t>
      </w:r>
      <w:r w:rsidRPr="005068DD">
        <w:rPr>
          <w:b/>
          <w:bCs/>
        </w:rPr>
        <w:br/>
        <w:t>Expected Result: Total updates dynamically.</w:t>
      </w:r>
    </w:p>
    <w:p w14:paraId="60618496" w14:textId="337522F9" w:rsidR="005068DD" w:rsidRPr="00270976" w:rsidRDefault="005068DD" w:rsidP="005068DD">
      <w:pPr>
        <w:tabs>
          <w:tab w:val="left" w:pos="1770"/>
        </w:tabs>
        <w:rPr>
          <w:b/>
          <w:bCs/>
        </w:rPr>
      </w:pPr>
      <w:r>
        <w:rPr>
          <w:b/>
          <w:bCs/>
        </w:rPr>
        <w:tab/>
      </w:r>
      <w:r w:rsidR="00000000">
        <w:pict w14:anchorId="0F75C0E1">
          <v:rect id="_x0000_i1096" style="width:0;height:1.5pt" o:hralign="center" o:hrstd="t" o:hr="t" fillcolor="#a0a0a0" stroked="f"/>
        </w:pict>
      </w:r>
    </w:p>
    <w:p w14:paraId="482E51D3" w14:textId="77777777" w:rsidR="008F03DE" w:rsidRPr="008F03DE" w:rsidRDefault="008F03DE" w:rsidP="008F03DE">
      <w:pPr>
        <w:rPr>
          <w:b/>
          <w:bCs/>
        </w:rPr>
      </w:pPr>
      <w:r w:rsidRPr="008F03DE">
        <w:rPr>
          <w:b/>
          <w:bCs/>
        </w:rPr>
        <w:t>Feature: User Profile &amp; Account Information</w:t>
      </w:r>
    </w:p>
    <w:p w14:paraId="3405F24E" w14:textId="77777777" w:rsidR="008F03DE" w:rsidRPr="008F03DE" w:rsidRDefault="00000000" w:rsidP="008F03DE">
      <w:r>
        <w:pict w14:anchorId="3AB2A5F5">
          <v:rect id="_x0000_i1097" style="width:0;height:1.5pt" o:hralign="center" o:hrstd="t" o:hr="t" fillcolor="#a0a0a0" stroked="f"/>
        </w:pict>
      </w:r>
    </w:p>
    <w:p w14:paraId="632D6E54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PROF_001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“Logged in as [Username]” text is displayed in the navigation bar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that username is shown correctly after login.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User successfully logged in.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</w:p>
    <w:p w14:paraId="60EE7E1B" w14:textId="77777777" w:rsidR="008F03DE" w:rsidRPr="008F03DE" w:rsidRDefault="008F03DE">
      <w:pPr>
        <w:numPr>
          <w:ilvl w:val="0"/>
          <w:numId w:val="7"/>
        </w:numPr>
      </w:pPr>
      <w:r w:rsidRPr="008F03DE">
        <w:lastRenderedPageBreak/>
        <w:t>Email: khaled.test@example.com</w:t>
      </w:r>
    </w:p>
    <w:p w14:paraId="3868B9BC" w14:textId="77777777" w:rsidR="008F03DE" w:rsidRPr="008F03DE" w:rsidRDefault="008F03DE">
      <w:pPr>
        <w:numPr>
          <w:ilvl w:val="0"/>
          <w:numId w:val="7"/>
        </w:numPr>
      </w:pPr>
      <w:r w:rsidRPr="008F03DE">
        <w:t>Password: Test@123</w:t>
      </w:r>
      <w:r w:rsidRPr="008F03DE">
        <w:br/>
      </w:r>
      <w:r w:rsidRPr="008F03DE">
        <w:rPr>
          <w:b/>
          <w:bCs/>
        </w:rPr>
        <w:t>Test Steps:</w:t>
      </w:r>
    </w:p>
    <w:p w14:paraId="24AA38AA" w14:textId="77777777" w:rsidR="008F03DE" w:rsidRPr="008F03DE" w:rsidRDefault="008F03DE">
      <w:pPr>
        <w:numPr>
          <w:ilvl w:val="0"/>
          <w:numId w:val="8"/>
        </w:numPr>
      </w:pPr>
      <w:r w:rsidRPr="008F03DE">
        <w:t>Login using valid credentials.</w:t>
      </w:r>
    </w:p>
    <w:p w14:paraId="642F2BF6" w14:textId="310905D7" w:rsidR="008F03DE" w:rsidRPr="008F03DE" w:rsidRDefault="008F03DE">
      <w:pPr>
        <w:numPr>
          <w:ilvl w:val="0"/>
          <w:numId w:val="8"/>
        </w:numPr>
      </w:pPr>
      <w:r w:rsidRPr="008F03DE">
        <w:t>Observe the top navigation bar.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Text “Logged in as Khaled Ali” is displayed.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  <w:r w:rsidR="00000000">
        <w:pict w14:anchorId="72958955">
          <v:rect id="_x0000_i1098" style="width:0;height:1.5pt" o:hralign="center" o:hrstd="t" o:hr="t" fillcolor="#a0a0a0" stroked="f"/>
        </w:pict>
      </w:r>
    </w:p>
    <w:p w14:paraId="00B66499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PROF_002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“Account Information” is accessible from the navigation bar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that user can access account information page after login.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Logged-in user.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  <w:r w:rsidRPr="008F03DE">
        <w:t xml:space="preserve"> Valid credentials.</w:t>
      </w:r>
      <w:r w:rsidRPr="008F03DE">
        <w:br/>
      </w:r>
      <w:r w:rsidRPr="008F03DE">
        <w:rPr>
          <w:b/>
          <w:bCs/>
        </w:rPr>
        <w:t>Test Steps:</w:t>
      </w:r>
    </w:p>
    <w:p w14:paraId="703DE818" w14:textId="77777777" w:rsidR="008F03DE" w:rsidRPr="008F03DE" w:rsidRDefault="008F03DE">
      <w:pPr>
        <w:numPr>
          <w:ilvl w:val="0"/>
          <w:numId w:val="9"/>
        </w:numPr>
      </w:pPr>
      <w:r w:rsidRPr="008F03DE">
        <w:t>Login successfully.</w:t>
      </w:r>
    </w:p>
    <w:p w14:paraId="5001852E" w14:textId="6CDA0028" w:rsidR="008F03DE" w:rsidRPr="008F03DE" w:rsidRDefault="008F03DE">
      <w:pPr>
        <w:numPr>
          <w:ilvl w:val="0"/>
          <w:numId w:val="9"/>
        </w:numPr>
      </w:pPr>
      <w:r w:rsidRPr="008F03DE">
        <w:t>Click “Account” or “Profile” link in navigation.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User is redirected to “Account Information” page.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  <w:r w:rsidR="00000000">
        <w:pict w14:anchorId="6DC28035">
          <v:rect id="_x0000_i1099" style="width:0;height:1.5pt" o:hralign="center" o:hrstd="t" o:hr="t" fillcolor="#a0a0a0" stroked="f"/>
        </w:pict>
      </w:r>
    </w:p>
    <w:p w14:paraId="655F15C4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PROF_003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user information is displayed correctly on the account page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all saved user details are shown properly.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User logged in.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</w:p>
    <w:p w14:paraId="0BD2FB2A" w14:textId="77777777" w:rsidR="008F03DE" w:rsidRPr="008F03DE" w:rsidRDefault="008F03DE">
      <w:pPr>
        <w:numPr>
          <w:ilvl w:val="0"/>
          <w:numId w:val="10"/>
        </w:numPr>
      </w:pPr>
      <w:r w:rsidRPr="008F03DE">
        <w:t>Name: Khaled Ali</w:t>
      </w:r>
    </w:p>
    <w:p w14:paraId="37FA3082" w14:textId="77777777" w:rsidR="008F03DE" w:rsidRPr="008F03DE" w:rsidRDefault="008F03DE">
      <w:pPr>
        <w:numPr>
          <w:ilvl w:val="0"/>
          <w:numId w:val="10"/>
        </w:numPr>
      </w:pPr>
      <w:r w:rsidRPr="008F03DE">
        <w:t>Country: Egypt</w:t>
      </w:r>
      <w:r w:rsidRPr="008F03DE">
        <w:br/>
      </w:r>
      <w:r w:rsidRPr="008F03DE">
        <w:rPr>
          <w:b/>
          <w:bCs/>
        </w:rPr>
        <w:t>Test Steps:</w:t>
      </w:r>
    </w:p>
    <w:p w14:paraId="1423B230" w14:textId="77777777" w:rsidR="008F03DE" w:rsidRPr="008F03DE" w:rsidRDefault="008F03DE">
      <w:pPr>
        <w:numPr>
          <w:ilvl w:val="0"/>
          <w:numId w:val="11"/>
        </w:numPr>
      </w:pPr>
      <w:r w:rsidRPr="008F03DE">
        <w:t>Login.</w:t>
      </w:r>
    </w:p>
    <w:p w14:paraId="38778F70" w14:textId="0244F18D" w:rsidR="008F03DE" w:rsidRPr="008F03DE" w:rsidRDefault="008F03DE">
      <w:pPr>
        <w:numPr>
          <w:ilvl w:val="0"/>
          <w:numId w:val="11"/>
        </w:numPr>
      </w:pPr>
      <w:r w:rsidRPr="008F03DE">
        <w:t>Navigate to account page.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User details (Name, Email, Address, Country, etc.) are correct.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</w:p>
    <w:p w14:paraId="5DC697C6" w14:textId="77777777" w:rsidR="008F03DE" w:rsidRPr="008F03DE" w:rsidRDefault="00000000" w:rsidP="008F03DE">
      <w:r>
        <w:pict w14:anchorId="59BD54AF">
          <v:rect id="_x0000_i1100" style="width:0;height:1.5pt" o:hralign="center" o:hrstd="t" o:hr="t" fillcolor="#a0a0a0" stroked="f"/>
        </w:pict>
      </w:r>
    </w:p>
    <w:p w14:paraId="26B969D6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PROF_004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user cannot access account page without login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access to account page requires authentication.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User logged out.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lastRenderedPageBreak/>
        <w:t>Test Data:</w:t>
      </w:r>
      <w:r w:rsidRPr="008F03DE">
        <w:t xml:space="preserve"> N/A</w:t>
      </w:r>
      <w:r w:rsidRPr="008F03DE">
        <w:br/>
      </w:r>
      <w:r w:rsidRPr="008F03DE">
        <w:rPr>
          <w:b/>
          <w:bCs/>
        </w:rPr>
        <w:t>Test Steps:</w:t>
      </w:r>
    </w:p>
    <w:p w14:paraId="321E0797" w14:textId="77777777" w:rsidR="008F03DE" w:rsidRPr="008F03DE" w:rsidRDefault="008F03DE">
      <w:pPr>
        <w:numPr>
          <w:ilvl w:val="0"/>
          <w:numId w:val="12"/>
        </w:numPr>
      </w:pPr>
      <w:r w:rsidRPr="008F03DE">
        <w:t>Logout from account.</w:t>
      </w:r>
    </w:p>
    <w:p w14:paraId="45160552" w14:textId="77777777" w:rsidR="008F03DE" w:rsidRPr="008F03DE" w:rsidRDefault="008F03DE">
      <w:pPr>
        <w:numPr>
          <w:ilvl w:val="0"/>
          <w:numId w:val="12"/>
        </w:numPr>
      </w:pPr>
      <w:r w:rsidRPr="008F03DE">
        <w:t>Try accessing “/account” directly.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Redirected to login page.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Pass</w:t>
      </w:r>
    </w:p>
    <w:p w14:paraId="78D6EFFB" w14:textId="77777777" w:rsidR="008F03DE" w:rsidRPr="008F03DE" w:rsidRDefault="00000000" w:rsidP="008F03DE">
      <w:r>
        <w:pict w14:anchorId="4F6698E9">
          <v:rect id="_x0000_i1101" style="width:0;height:1.5pt" o:hralign="center" o:hrstd="t" o:hr="t" fillcolor="#a0a0a0" stroked="f"/>
        </w:pict>
      </w:r>
    </w:p>
    <w:p w14:paraId="68C15E2D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PROF_005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user can update account information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editing and saving profile info works correctly.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User logged in and on Account Info page.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</w:p>
    <w:p w14:paraId="5D46D710" w14:textId="77777777" w:rsidR="008F03DE" w:rsidRPr="008F03DE" w:rsidRDefault="008F03DE">
      <w:pPr>
        <w:numPr>
          <w:ilvl w:val="0"/>
          <w:numId w:val="13"/>
        </w:numPr>
      </w:pPr>
      <w:r w:rsidRPr="008F03DE">
        <w:t>Old Phone: 0100000000</w:t>
      </w:r>
    </w:p>
    <w:p w14:paraId="01B55E2D" w14:textId="77777777" w:rsidR="008F03DE" w:rsidRPr="008F03DE" w:rsidRDefault="008F03DE">
      <w:pPr>
        <w:numPr>
          <w:ilvl w:val="0"/>
          <w:numId w:val="13"/>
        </w:numPr>
      </w:pPr>
      <w:r w:rsidRPr="008F03DE">
        <w:t>New Phone: 0111111111</w:t>
      </w:r>
      <w:r w:rsidRPr="008F03DE">
        <w:br/>
      </w:r>
      <w:r w:rsidRPr="008F03DE">
        <w:rPr>
          <w:b/>
          <w:bCs/>
        </w:rPr>
        <w:t>Test Steps:</w:t>
      </w:r>
    </w:p>
    <w:p w14:paraId="25EAA443" w14:textId="77777777" w:rsidR="008F03DE" w:rsidRPr="008F03DE" w:rsidRDefault="008F03DE">
      <w:pPr>
        <w:numPr>
          <w:ilvl w:val="0"/>
          <w:numId w:val="14"/>
        </w:numPr>
      </w:pPr>
      <w:r w:rsidRPr="008F03DE">
        <w:t>Click “Edit” on profile page.</w:t>
      </w:r>
    </w:p>
    <w:p w14:paraId="35AC75DC" w14:textId="0AD0A1BE" w:rsidR="008F03DE" w:rsidRPr="008F03DE" w:rsidRDefault="008F03DE">
      <w:pPr>
        <w:numPr>
          <w:ilvl w:val="0"/>
          <w:numId w:val="14"/>
        </w:numPr>
      </w:pPr>
      <w:r w:rsidRPr="008F03DE">
        <w:t>Update phone number and save.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Information </w:t>
      </w:r>
      <w:r w:rsidR="00706659" w:rsidRPr="008F03DE">
        <w:t>updated,</w:t>
      </w:r>
      <w:r w:rsidRPr="008F03DE">
        <w:t xml:space="preserve"> and confirmation message displayed.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</w:p>
    <w:p w14:paraId="34324965" w14:textId="77777777" w:rsidR="008F03DE" w:rsidRPr="008F03DE" w:rsidRDefault="00000000" w:rsidP="008F03DE">
      <w:r>
        <w:pict w14:anchorId="2E050C98">
          <v:rect id="_x0000_i1102" style="width:0;height:1.5pt" o:hralign="center" o:hrstd="t" o:hr="t" fillcolor="#a0a0a0" stroked="f"/>
        </w:pict>
      </w:r>
    </w:p>
    <w:p w14:paraId="083684AE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PROF_006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system validation for empty mandatory fields in profile update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required fields cannot be left empty.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User on Edit Account page.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  <w:r w:rsidRPr="008F03DE">
        <w:t xml:space="preserve"> Leave “Name” blank.</w:t>
      </w:r>
      <w:r w:rsidRPr="008F03DE">
        <w:br/>
      </w:r>
      <w:r w:rsidRPr="008F03DE">
        <w:rPr>
          <w:b/>
          <w:bCs/>
        </w:rPr>
        <w:t>Test Steps:</w:t>
      </w:r>
    </w:p>
    <w:p w14:paraId="2E8CCAA6" w14:textId="77777777" w:rsidR="008F03DE" w:rsidRPr="008F03DE" w:rsidRDefault="008F03DE">
      <w:pPr>
        <w:numPr>
          <w:ilvl w:val="0"/>
          <w:numId w:val="15"/>
        </w:numPr>
      </w:pPr>
      <w:r w:rsidRPr="008F03DE">
        <w:t>Clear the name field.</w:t>
      </w:r>
    </w:p>
    <w:p w14:paraId="6A470810" w14:textId="00D9AD53" w:rsidR="008F03DE" w:rsidRPr="008F03DE" w:rsidRDefault="008F03DE">
      <w:pPr>
        <w:numPr>
          <w:ilvl w:val="0"/>
          <w:numId w:val="15"/>
        </w:numPr>
      </w:pPr>
      <w:r w:rsidRPr="008F03DE">
        <w:t>Click “Save.”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Validation message displayed: “Name is required.”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</w:p>
    <w:p w14:paraId="420D2BC6" w14:textId="77777777" w:rsidR="008F03DE" w:rsidRPr="008F03DE" w:rsidRDefault="00000000" w:rsidP="008F03DE">
      <w:r>
        <w:pict w14:anchorId="12C0F6EB">
          <v:rect id="_x0000_i1103" style="width:0;height:1.5pt" o:hralign="center" o:hrstd="t" o:hr="t" fillcolor="#a0a0a0" stroked="f"/>
        </w:pict>
      </w:r>
    </w:p>
    <w:p w14:paraId="0E551C3B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PROF_007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email address cannot be changed to already existing one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Prevent duplicate email registration.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Two existing users with different emails.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</w:p>
    <w:p w14:paraId="7228B9FB" w14:textId="77777777" w:rsidR="008F03DE" w:rsidRPr="008F03DE" w:rsidRDefault="008F03DE">
      <w:pPr>
        <w:numPr>
          <w:ilvl w:val="0"/>
          <w:numId w:val="16"/>
        </w:numPr>
      </w:pPr>
      <w:r w:rsidRPr="008F03DE">
        <w:lastRenderedPageBreak/>
        <w:t>Existing Email: testuser@example.com</w:t>
      </w:r>
      <w:r w:rsidRPr="008F03DE">
        <w:br/>
      </w:r>
      <w:r w:rsidRPr="008F03DE">
        <w:rPr>
          <w:b/>
          <w:bCs/>
        </w:rPr>
        <w:t>Test Steps:</w:t>
      </w:r>
    </w:p>
    <w:p w14:paraId="34F42469" w14:textId="72C38451" w:rsidR="008F03DE" w:rsidRPr="008F03DE" w:rsidRDefault="008F03DE">
      <w:pPr>
        <w:numPr>
          <w:ilvl w:val="0"/>
          <w:numId w:val="17"/>
        </w:numPr>
      </w:pPr>
      <w:r w:rsidRPr="008F03DE">
        <w:t>Try updating your email to an existing one.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Error displayed: “Email already in use.”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  <w:r w:rsidR="00000000">
        <w:pict w14:anchorId="0FCD44BB">
          <v:rect id="_x0000_i1104" style="width:0;height:1.5pt" o:hralign="center" o:hrstd="t" o:hr="t" fillcolor="#a0a0a0" stroked="f"/>
        </w:pict>
      </w:r>
    </w:p>
    <w:p w14:paraId="15258E57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PROF_008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logout redirection from account page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proper logout navigation from inside account page.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Logged-in user on account page.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  <w:r w:rsidRPr="008F03DE">
        <w:t xml:space="preserve"> Valid account.</w:t>
      </w:r>
      <w:r w:rsidRPr="008F03DE">
        <w:br/>
      </w:r>
      <w:r w:rsidRPr="008F03DE">
        <w:rPr>
          <w:b/>
          <w:bCs/>
        </w:rPr>
        <w:t>Test Steps:</w:t>
      </w:r>
    </w:p>
    <w:p w14:paraId="0A6B6E15" w14:textId="167D80F6" w:rsidR="008F03DE" w:rsidRPr="008F03DE" w:rsidRDefault="008F03DE">
      <w:pPr>
        <w:numPr>
          <w:ilvl w:val="0"/>
          <w:numId w:val="18"/>
        </w:numPr>
      </w:pPr>
      <w:r w:rsidRPr="008F03DE">
        <w:t>Click “Logout.”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User logged out and redirected to homepage.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  <w:r w:rsidR="00000000">
        <w:pict w14:anchorId="50D2659E">
          <v:rect id="_x0000_i1105" style="width:0;height:1.5pt" o:hralign="center" o:hrstd="t" o:hr="t" fillcolor="#a0a0a0" stroked="f"/>
        </w:pict>
      </w:r>
    </w:p>
    <w:p w14:paraId="566AD2B3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PROF_009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account information remains after page refresh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updated data is saved and persistent.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User updated account info.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  <w:r w:rsidRPr="008F03DE">
        <w:t xml:space="preserve"> Updated user profile fields.</w:t>
      </w:r>
      <w:r w:rsidRPr="008F03DE">
        <w:br/>
      </w:r>
      <w:r w:rsidRPr="008F03DE">
        <w:rPr>
          <w:b/>
          <w:bCs/>
        </w:rPr>
        <w:t>Test Steps:</w:t>
      </w:r>
    </w:p>
    <w:p w14:paraId="5B220A45" w14:textId="77777777" w:rsidR="008F03DE" w:rsidRPr="008F03DE" w:rsidRDefault="008F03DE">
      <w:pPr>
        <w:numPr>
          <w:ilvl w:val="0"/>
          <w:numId w:val="19"/>
        </w:numPr>
      </w:pPr>
      <w:r w:rsidRPr="008F03DE">
        <w:t>Update some profile info.</w:t>
      </w:r>
    </w:p>
    <w:p w14:paraId="43F0F2D3" w14:textId="67C91779" w:rsidR="008F03DE" w:rsidRPr="008F03DE" w:rsidRDefault="008F03DE">
      <w:pPr>
        <w:numPr>
          <w:ilvl w:val="0"/>
          <w:numId w:val="19"/>
        </w:numPr>
      </w:pPr>
      <w:r w:rsidRPr="008F03DE">
        <w:t>Refresh the page.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Updated data remains visible.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</w:p>
    <w:p w14:paraId="0DA068DD" w14:textId="77777777" w:rsidR="008F03DE" w:rsidRPr="008F03DE" w:rsidRDefault="00000000" w:rsidP="008F03DE">
      <w:r>
        <w:pict w14:anchorId="32913444">
          <v:rect id="_x0000_i1106" style="width:0;height:1.5pt" o:hralign="center" o:hrstd="t" o:hr="t" fillcolor="#a0a0a0" stroked="f"/>
        </w:pict>
      </w:r>
    </w:p>
    <w:p w14:paraId="5DE3A273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PROF_010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proper alignment and visibility of all fields on account page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UI consistency in profile layout.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User logged in.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  <w:r w:rsidRPr="008F03DE">
        <w:t xml:space="preserve"> N/A</w:t>
      </w:r>
      <w:r w:rsidRPr="008F03DE">
        <w:br/>
      </w:r>
      <w:r w:rsidRPr="008F03DE">
        <w:rPr>
          <w:b/>
          <w:bCs/>
        </w:rPr>
        <w:t>Test Steps:</w:t>
      </w:r>
    </w:p>
    <w:p w14:paraId="00DC1084" w14:textId="77777777" w:rsidR="008F03DE" w:rsidRPr="008F03DE" w:rsidRDefault="008F03DE">
      <w:pPr>
        <w:numPr>
          <w:ilvl w:val="0"/>
          <w:numId w:val="20"/>
        </w:numPr>
      </w:pPr>
      <w:r w:rsidRPr="008F03DE">
        <w:t>Open account info page.</w:t>
      </w:r>
    </w:p>
    <w:p w14:paraId="1572394D" w14:textId="77777777" w:rsidR="008F03DE" w:rsidRPr="008F03DE" w:rsidRDefault="008F03DE">
      <w:pPr>
        <w:numPr>
          <w:ilvl w:val="0"/>
          <w:numId w:val="20"/>
        </w:numPr>
      </w:pPr>
      <w:r w:rsidRPr="008F03DE">
        <w:t>Observe field arrangement and labels.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All fields visible, properly labeled, and aligned.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Pass</w:t>
      </w:r>
    </w:p>
    <w:p w14:paraId="5A0CEBEE" w14:textId="77777777" w:rsidR="008F03DE" w:rsidRPr="008F03DE" w:rsidRDefault="00000000" w:rsidP="008F03DE">
      <w:r>
        <w:pict w14:anchorId="078EF4B1">
          <v:rect id="_x0000_i1107" style="width:0;height:1.5pt" o:hralign="center" o:hrstd="t" o:hr="t" fillcolor="#a0a0a0" stroked="f"/>
        </w:pict>
      </w:r>
    </w:p>
    <w:p w14:paraId="3911334C" w14:textId="77777777" w:rsidR="008F03DE" w:rsidRPr="008F03DE" w:rsidRDefault="008F03DE" w:rsidP="008F03DE">
      <w:pPr>
        <w:rPr>
          <w:b/>
          <w:bCs/>
        </w:rPr>
      </w:pPr>
      <w:r>
        <w:rPr>
          <w:rtl/>
        </w:rPr>
        <w:lastRenderedPageBreak/>
        <w:br/>
      </w:r>
      <w:r w:rsidRPr="008F03DE">
        <w:rPr>
          <w:b/>
          <w:bCs/>
        </w:rPr>
        <w:t>Feature: Brand Filtering (Brands Section)</w:t>
      </w:r>
    </w:p>
    <w:p w14:paraId="63E9BF34" w14:textId="77777777" w:rsidR="008F03DE" w:rsidRPr="008F03DE" w:rsidRDefault="00000000" w:rsidP="008F03DE">
      <w:r>
        <w:pict w14:anchorId="0EFAE6CA">
          <v:rect id="_x0000_i1108" style="width:0;height:1.5pt" o:hralign="center" o:hrstd="t" o:hr="t" fillcolor="#a0a0a0" stroked="f"/>
        </w:pict>
      </w:r>
    </w:p>
    <w:p w14:paraId="19590A81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BRND_001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“Brands” section is displayed on the left sidebar of the Products page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that all available brands are visible to the user.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User is on “All Products” page.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Steps:</w:t>
      </w:r>
    </w:p>
    <w:p w14:paraId="07F4BDD3" w14:textId="77777777" w:rsidR="008F03DE" w:rsidRPr="008F03DE" w:rsidRDefault="008F03DE">
      <w:pPr>
        <w:numPr>
          <w:ilvl w:val="0"/>
          <w:numId w:val="24"/>
        </w:numPr>
      </w:pPr>
      <w:r w:rsidRPr="008F03DE">
        <w:t>Navigate to “Products” page.</w:t>
      </w:r>
    </w:p>
    <w:p w14:paraId="5322FBA7" w14:textId="3E1D6AFA" w:rsidR="008F03DE" w:rsidRPr="008F03DE" w:rsidRDefault="008F03DE">
      <w:pPr>
        <w:numPr>
          <w:ilvl w:val="0"/>
          <w:numId w:val="24"/>
        </w:numPr>
      </w:pPr>
      <w:r w:rsidRPr="008F03DE">
        <w:t>Scroll down to the left sidebar.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“Brands” section is visible showing a list of available brands.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</w:p>
    <w:p w14:paraId="001D11C2" w14:textId="77777777" w:rsidR="008F03DE" w:rsidRPr="008F03DE" w:rsidRDefault="00000000" w:rsidP="008F03DE">
      <w:r>
        <w:pict w14:anchorId="4A7496BE">
          <v:rect id="_x0000_i1109" style="width:0;height:1.5pt" o:hralign="center" o:hrstd="t" o:hr="t" fillcolor="#a0a0a0" stroked="f"/>
        </w:pict>
      </w:r>
    </w:p>
    <w:p w14:paraId="763EFC04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BRND_002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clicking on a specific brand filters the products correctly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products displayed belong to the selected brand.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Brand list visible.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  <w:r w:rsidRPr="008F03DE">
        <w:t xml:space="preserve"> Brand: “Polo”</w:t>
      </w:r>
      <w:r w:rsidRPr="008F03DE">
        <w:br/>
      </w:r>
      <w:r w:rsidRPr="008F03DE">
        <w:rPr>
          <w:b/>
          <w:bCs/>
        </w:rPr>
        <w:t>Test Steps:</w:t>
      </w:r>
    </w:p>
    <w:p w14:paraId="69571CAA" w14:textId="77777777" w:rsidR="008F03DE" w:rsidRPr="008F03DE" w:rsidRDefault="008F03DE">
      <w:pPr>
        <w:numPr>
          <w:ilvl w:val="0"/>
          <w:numId w:val="25"/>
        </w:numPr>
      </w:pPr>
      <w:r w:rsidRPr="008F03DE">
        <w:t>Click on “Polo” under Brands section.</w:t>
      </w:r>
    </w:p>
    <w:p w14:paraId="4DF38DAF" w14:textId="099DDAC1" w:rsidR="008F03DE" w:rsidRPr="008F03DE" w:rsidRDefault="008F03DE">
      <w:pPr>
        <w:numPr>
          <w:ilvl w:val="0"/>
          <w:numId w:val="25"/>
        </w:numPr>
      </w:pPr>
      <w:r w:rsidRPr="008F03DE">
        <w:t>Observe product grid.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Only “Polo” branded items are displayed.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</w:p>
    <w:p w14:paraId="138F49F2" w14:textId="77777777" w:rsidR="008F03DE" w:rsidRPr="008F03DE" w:rsidRDefault="00000000" w:rsidP="008F03DE">
      <w:r>
        <w:pict w14:anchorId="75C7DC2C">
          <v:rect id="_x0000_i1110" style="width:0;height:1.5pt" o:hralign="center" o:hrstd="t" o:hr="t" fillcolor="#a0a0a0" stroked="f"/>
        </w:pict>
      </w:r>
    </w:p>
    <w:p w14:paraId="7B147472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BRND_003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the brand title is displayed at the top of the filtered page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page heading matches the selected brand.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Brand selected.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  <w:r w:rsidRPr="008F03DE">
        <w:t xml:space="preserve"> Brand: “H&amp;M”</w:t>
      </w:r>
      <w:r w:rsidRPr="008F03DE">
        <w:br/>
      </w:r>
      <w:r w:rsidRPr="008F03DE">
        <w:rPr>
          <w:b/>
          <w:bCs/>
        </w:rPr>
        <w:t>Test Steps:</w:t>
      </w:r>
    </w:p>
    <w:p w14:paraId="5AC427B5" w14:textId="77777777" w:rsidR="008F03DE" w:rsidRPr="008F03DE" w:rsidRDefault="008F03DE">
      <w:pPr>
        <w:numPr>
          <w:ilvl w:val="0"/>
          <w:numId w:val="26"/>
        </w:numPr>
      </w:pPr>
      <w:r w:rsidRPr="008F03DE">
        <w:t>Select brand “H&amp;M.”</w:t>
      </w:r>
    </w:p>
    <w:p w14:paraId="323432FB" w14:textId="77777777" w:rsidR="008F03DE" w:rsidRPr="008F03DE" w:rsidRDefault="008F03DE">
      <w:pPr>
        <w:numPr>
          <w:ilvl w:val="0"/>
          <w:numId w:val="26"/>
        </w:numPr>
      </w:pPr>
      <w:r w:rsidRPr="008F03DE">
        <w:t>Check page heading.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Page displays heading “Brand - H&amp;M Products.”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Pass</w:t>
      </w:r>
    </w:p>
    <w:p w14:paraId="17949410" w14:textId="77777777" w:rsidR="008F03DE" w:rsidRPr="008F03DE" w:rsidRDefault="00000000" w:rsidP="008F03DE">
      <w:r>
        <w:pict w14:anchorId="0F568C6F">
          <v:rect id="_x0000_i1111" style="width:0;height:1.5pt" o:hralign="center" o:hrstd="t" o:hr="t" fillcolor="#a0a0a0" stroked="f"/>
        </w:pict>
      </w:r>
    </w:p>
    <w:p w14:paraId="3A00EB3A" w14:textId="77777777" w:rsidR="008F03DE" w:rsidRPr="008F03DE" w:rsidRDefault="008F03DE" w:rsidP="008F03DE">
      <w:r w:rsidRPr="008F03DE">
        <w:rPr>
          <w:b/>
          <w:bCs/>
        </w:rPr>
        <w:lastRenderedPageBreak/>
        <w:t>TC_ID:</w:t>
      </w:r>
      <w:r w:rsidRPr="008F03DE">
        <w:t xml:space="preserve"> BRND_004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navigation between different brand filters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switching between brands updates product results properly.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Multiple brands available.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  <w:r w:rsidRPr="008F03DE">
        <w:t xml:space="preserve"> Brand 1: “Polo,” Brand 2: “Madame.”</w:t>
      </w:r>
      <w:r w:rsidRPr="008F03DE">
        <w:br/>
      </w:r>
      <w:r w:rsidRPr="008F03DE">
        <w:rPr>
          <w:b/>
          <w:bCs/>
        </w:rPr>
        <w:t>Test Steps:</w:t>
      </w:r>
    </w:p>
    <w:p w14:paraId="504CD980" w14:textId="77777777" w:rsidR="008F03DE" w:rsidRPr="008F03DE" w:rsidRDefault="008F03DE">
      <w:pPr>
        <w:numPr>
          <w:ilvl w:val="0"/>
          <w:numId w:val="27"/>
        </w:numPr>
      </w:pPr>
      <w:r w:rsidRPr="008F03DE">
        <w:t>Select brand “Polo.”</w:t>
      </w:r>
    </w:p>
    <w:p w14:paraId="2F40DDA4" w14:textId="77777777" w:rsidR="008F03DE" w:rsidRPr="008F03DE" w:rsidRDefault="008F03DE">
      <w:pPr>
        <w:numPr>
          <w:ilvl w:val="0"/>
          <w:numId w:val="27"/>
        </w:numPr>
      </w:pPr>
      <w:r w:rsidRPr="008F03DE">
        <w:t>Then select “Madame.”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Product list updates to show items under the newly selected brand.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Pass</w:t>
      </w:r>
    </w:p>
    <w:p w14:paraId="6683A3C2" w14:textId="77777777" w:rsidR="008F03DE" w:rsidRPr="008F03DE" w:rsidRDefault="00000000" w:rsidP="008F03DE">
      <w:r>
        <w:pict w14:anchorId="065628F6">
          <v:rect id="_x0000_i1112" style="width:0;height:1.5pt" o:hralign="center" o:hrstd="t" o:hr="t" fillcolor="#a0a0a0" stroked="f"/>
        </w:pict>
      </w:r>
    </w:p>
    <w:p w14:paraId="632E38BE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BRND_005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products unrelated to the selected brand are not displayed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Confirm that filtering works strictly per brand.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Brand selected.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  <w:r w:rsidRPr="008F03DE">
        <w:t xml:space="preserve"> Brand: “Babyhug.”</w:t>
      </w:r>
      <w:r w:rsidRPr="008F03DE">
        <w:br/>
      </w:r>
      <w:r w:rsidRPr="008F03DE">
        <w:rPr>
          <w:b/>
          <w:bCs/>
        </w:rPr>
        <w:t>Test Steps:</w:t>
      </w:r>
    </w:p>
    <w:p w14:paraId="7F43C71B" w14:textId="77777777" w:rsidR="008F03DE" w:rsidRPr="008F03DE" w:rsidRDefault="008F03DE">
      <w:pPr>
        <w:numPr>
          <w:ilvl w:val="0"/>
          <w:numId w:val="28"/>
        </w:numPr>
      </w:pPr>
      <w:r w:rsidRPr="008F03DE">
        <w:t>Select “Babyhug” brand.</w:t>
      </w:r>
    </w:p>
    <w:p w14:paraId="663A6133" w14:textId="07DDE11A" w:rsidR="008F03DE" w:rsidRPr="008F03DE" w:rsidRDefault="008F03DE">
      <w:pPr>
        <w:numPr>
          <w:ilvl w:val="0"/>
          <w:numId w:val="28"/>
        </w:numPr>
      </w:pPr>
      <w:r w:rsidRPr="008F03DE">
        <w:t>Observe displayed products.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Only Babyhug items appear; no other brand products visible.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</w:p>
    <w:p w14:paraId="68AFCE3F" w14:textId="77777777" w:rsidR="008F03DE" w:rsidRPr="008F03DE" w:rsidRDefault="00000000" w:rsidP="008F03DE">
      <w:r>
        <w:pict w14:anchorId="326E2668">
          <v:rect id="_x0000_i1113" style="width:0;height:1.5pt" o:hralign="center" o:hrstd="t" o:hr="t" fillcolor="#a0a0a0" stroked="f"/>
        </w:pict>
      </w:r>
    </w:p>
    <w:p w14:paraId="3B88363B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BRND_006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“Brands” section is displayed correctly on all devices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responsive layout of the brand filter.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Products page accessible.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Chrome (Desktop, Tablet, Mobile)</w:t>
      </w:r>
      <w:r w:rsidRPr="008F03DE">
        <w:br/>
      </w:r>
      <w:r w:rsidRPr="008F03DE">
        <w:rPr>
          <w:b/>
          <w:bCs/>
        </w:rPr>
        <w:t>Test Steps:</w:t>
      </w:r>
    </w:p>
    <w:p w14:paraId="73954C1F" w14:textId="77777777" w:rsidR="008F03DE" w:rsidRPr="008F03DE" w:rsidRDefault="008F03DE">
      <w:pPr>
        <w:numPr>
          <w:ilvl w:val="0"/>
          <w:numId w:val="29"/>
        </w:numPr>
      </w:pPr>
      <w:r w:rsidRPr="008F03DE">
        <w:t>Open “Products” page on different screen sizes.</w:t>
      </w:r>
    </w:p>
    <w:p w14:paraId="41964789" w14:textId="77777777" w:rsidR="008F03DE" w:rsidRPr="008F03DE" w:rsidRDefault="008F03DE">
      <w:pPr>
        <w:numPr>
          <w:ilvl w:val="0"/>
          <w:numId w:val="29"/>
        </w:numPr>
      </w:pPr>
      <w:r w:rsidRPr="008F03DE">
        <w:t>Check layout of “Brands” section.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“Brands” list is visible and well-aligned on all devices.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Pass</w:t>
      </w:r>
    </w:p>
    <w:p w14:paraId="3D43196D" w14:textId="77777777" w:rsidR="008F03DE" w:rsidRPr="008F03DE" w:rsidRDefault="00000000" w:rsidP="008F03DE">
      <w:r>
        <w:pict w14:anchorId="46C430BC">
          <v:rect id="_x0000_i1114" style="width:0;height:1.5pt" o:hralign="center" o:hrstd="t" o:hr="t" fillcolor="#a0a0a0" stroked="f"/>
        </w:pict>
      </w:r>
    </w:p>
    <w:p w14:paraId="52334F73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BRND_007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selecting a brand updates URL correctly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brand filtering can be bookmarked or shared.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User on Products page.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lastRenderedPageBreak/>
        <w:t>Test Data:</w:t>
      </w:r>
      <w:r w:rsidRPr="008F03DE">
        <w:t xml:space="preserve"> Brand: “H&amp;M”</w:t>
      </w:r>
      <w:r w:rsidRPr="008F03DE">
        <w:br/>
      </w:r>
      <w:r w:rsidRPr="008F03DE">
        <w:rPr>
          <w:b/>
          <w:bCs/>
        </w:rPr>
        <w:t>Test Steps:</w:t>
      </w:r>
    </w:p>
    <w:p w14:paraId="157BDB5A" w14:textId="77777777" w:rsidR="008F03DE" w:rsidRPr="008F03DE" w:rsidRDefault="008F03DE">
      <w:pPr>
        <w:numPr>
          <w:ilvl w:val="0"/>
          <w:numId w:val="30"/>
        </w:numPr>
      </w:pPr>
      <w:r w:rsidRPr="008F03DE">
        <w:t>Select “H&amp;M” brand.</w:t>
      </w:r>
    </w:p>
    <w:p w14:paraId="4B9AC6BD" w14:textId="661164C1" w:rsidR="008F03DE" w:rsidRPr="008F03DE" w:rsidRDefault="008F03DE">
      <w:pPr>
        <w:numPr>
          <w:ilvl w:val="0"/>
          <w:numId w:val="30"/>
        </w:numPr>
      </w:pPr>
      <w:r w:rsidRPr="008F03DE">
        <w:t>Observe browser URL.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URL changes to reflect brand filter (e.g., /brand_products/H&amp;M).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</w:p>
    <w:p w14:paraId="0BC71F99" w14:textId="77777777" w:rsidR="008F03DE" w:rsidRPr="008F03DE" w:rsidRDefault="00000000" w:rsidP="008F03DE">
      <w:r>
        <w:pict w14:anchorId="6F8E64AD">
          <v:rect id="_x0000_i1115" style="width:0;height:1.5pt" o:hralign="center" o:hrstd="t" o:hr="t" fillcolor="#a0a0a0" stroked="f"/>
        </w:pict>
      </w:r>
    </w:p>
    <w:p w14:paraId="7113E960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BRND_008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brand filter persists after page refresh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selected brand state remains consistent within session.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Brand selected.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  <w:r w:rsidRPr="008F03DE">
        <w:t xml:space="preserve"> Brand: “Madame”</w:t>
      </w:r>
      <w:r w:rsidRPr="008F03DE">
        <w:br/>
      </w:r>
      <w:r w:rsidRPr="008F03DE">
        <w:rPr>
          <w:b/>
          <w:bCs/>
        </w:rPr>
        <w:t>Test Steps:</w:t>
      </w:r>
    </w:p>
    <w:p w14:paraId="23ECFBF1" w14:textId="77777777" w:rsidR="008F03DE" w:rsidRPr="008F03DE" w:rsidRDefault="008F03DE">
      <w:pPr>
        <w:numPr>
          <w:ilvl w:val="0"/>
          <w:numId w:val="31"/>
        </w:numPr>
      </w:pPr>
      <w:r w:rsidRPr="008F03DE">
        <w:t>Select a brand filter.</w:t>
      </w:r>
    </w:p>
    <w:p w14:paraId="558A0DF6" w14:textId="445336CD" w:rsidR="008F03DE" w:rsidRPr="008F03DE" w:rsidRDefault="008F03DE">
      <w:pPr>
        <w:numPr>
          <w:ilvl w:val="0"/>
          <w:numId w:val="31"/>
        </w:numPr>
      </w:pPr>
      <w:r w:rsidRPr="008F03DE">
        <w:t>Refresh the page.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Same brand remains active and filtered products still displayed.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</w:p>
    <w:p w14:paraId="2C468629" w14:textId="77777777" w:rsidR="008F03DE" w:rsidRPr="008F03DE" w:rsidRDefault="00000000" w:rsidP="008F03DE">
      <w:r>
        <w:pict w14:anchorId="44B92C85">
          <v:rect id="_x0000_i1116" style="width:0;height:1.5pt" o:hralign="center" o:hrstd="t" o:hr="t" fillcolor="#a0a0a0" stroked="f"/>
        </w:pict>
      </w:r>
    </w:p>
    <w:p w14:paraId="2895AD09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BRND_009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UI alignment and spacing of “Brands” section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text and spacing are consistent.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User on Products page.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Steps:</w:t>
      </w:r>
    </w:p>
    <w:p w14:paraId="111BF974" w14:textId="476A2586" w:rsidR="008F03DE" w:rsidRPr="008F03DE" w:rsidRDefault="008F03DE">
      <w:pPr>
        <w:numPr>
          <w:ilvl w:val="0"/>
          <w:numId w:val="32"/>
        </w:numPr>
      </w:pPr>
      <w:r w:rsidRPr="008F03DE">
        <w:t>Inspect the “Brands” list visually.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All brand names aligned uniformly with consistent spacing.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</w:p>
    <w:p w14:paraId="793DA00B" w14:textId="77777777" w:rsidR="008F03DE" w:rsidRPr="008F03DE" w:rsidRDefault="00000000" w:rsidP="008F03DE">
      <w:r>
        <w:pict w14:anchorId="0EEDC4E8">
          <v:rect id="_x0000_i1117" style="width:0;height:1.5pt" o:hralign="center" o:hrstd="t" o:hr="t" fillcolor="#a0a0a0" stroked="f"/>
        </w:pict>
      </w:r>
    </w:p>
    <w:p w14:paraId="4C31BC15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BRND_010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selecting a brand and navigating back restores the full product list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“back” navigation clears the applied filter.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Brand filter applied.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  <w:r w:rsidRPr="008F03DE">
        <w:t xml:space="preserve"> Brand: “H&amp;M”</w:t>
      </w:r>
      <w:r w:rsidRPr="008F03DE">
        <w:br/>
      </w:r>
      <w:r w:rsidRPr="008F03DE">
        <w:rPr>
          <w:b/>
          <w:bCs/>
        </w:rPr>
        <w:t>Test Steps:</w:t>
      </w:r>
    </w:p>
    <w:p w14:paraId="2B0955A9" w14:textId="77777777" w:rsidR="008F03DE" w:rsidRPr="008F03DE" w:rsidRDefault="008F03DE">
      <w:pPr>
        <w:numPr>
          <w:ilvl w:val="0"/>
          <w:numId w:val="33"/>
        </w:numPr>
      </w:pPr>
      <w:r w:rsidRPr="008F03DE">
        <w:t>Select a brand.</w:t>
      </w:r>
    </w:p>
    <w:p w14:paraId="2027FAAE" w14:textId="4E2E515B" w:rsidR="008F03DE" w:rsidRPr="008F03DE" w:rsidRDefault="008F03DE">
      <w:pPr>
        <w:numPr>
          <w:ilvl w:val="0"/>
          <w:numId w:val="33"/>
        </w:numPr>
      </w:pPr>
      <w:r w:rsidRPr="008F03DE">
        <w:lastRenderedPageBreak/>
        <w:t>Click browser back button.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User returns to “All Products” view.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</w:p>
    <w:p w14:paraId="38C8A739" w14:textId="77777777" w:rsidR="008F03DE" w:rsidRPr="008F03DE" w:rsidRDefault="00000000" w:rsidP="008F03DE">
      <w:r>
        <w:pict w14:anchorId="52A7C2E9">
          <v:rect id="_x0000_i1118" style="width:0;height:1.5pt" o:hralign="center" o:hrstd="t" o:hr="t" fillcolor="#a0a0a0" stroked="f"/>
        </w:pict>
      </w:r>
    </w:p>
    <w:p w14:paraId="04C41086" w14:textId="77777777" w:rsidR="008F03DE" w:rsidRPr="008F03DE" w:rsidRDefault="008F03DE" w:rsidP="008F03DE">
      <w:pPr>
        <w:rPr>
          <w:b/>
          <w:bCs/>
        </w:rPr>
      </w:pPr>
      <w:r w:rsidRPr="008F03DE">
        <w:rPr>
          <w:b/>
          <w:bCs/>
        </w:rPr>
        <w:t>Feature: Recommended Items (Homepage Section)</w:t>
      </w:r>
    </w:p>
    <w:p w14:paraId="70BA9DD9" w14:textId="77777777" w:rsidR="008F03DE" w:rsidRPr="008F03DE" w:rsidRDefault="00000000" w:rsidP="008F03DE">
      <w:r>
        <w:pict w14:anchorId="08ED3B31">
          <v:rect id="_x0000_i1119" style="width:0;height:1.5pt" o:hralign="center" o:hrstd="t" o:hr="t" fillcolor="#a0a0a0" stroked="f"/>
        </w:pict>
      </w:r>
    </w:p>
    <w:p w14:paraId="42467E60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RECM_001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“Recommended Items” section is displayed on the homepage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that the recommendation section appears correctly for all users.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User on homepage.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Steps:</w:t>
      </w:r>
    </w:p>
    <w:p w14:paraId="256AFC1F" w14:textId="77777777" w:rsidR="008F03DE" w:rsidRPr="008F03DE" w:rsidRDefault="008F03DE">
      <w:pPr>
        <w:numPr>
          <w:ilvl w:val="0"/>
          <w:numId w:val="34"/>
        </w:numPr>
      </w:pPr>
      <w:r w:rsidRPr="008F03DE">
        <w:t>Navigate to homepage.</w:t>
      </w:r>
    </w:p>
    <w:p w14:paraId="14570389" w14:textId="61F3FB6E" w:rsidR="008F03DE" w:rsidRPr="008F03DE" w:rsidRDefault="008F03DE">
      <w:pPr>
        <w:numPr>
          <w:ilvl w:val="0"/>
          <w:numId w:val="34"/>
        </w:numPr>
      </w:pPr>
      <w:r w:rsidRPr="008F03DE">
        <w:t>Scroll down to the bottom of the page.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“Recommended Items” section is visible displaying a list of products.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</w:p>
    <w:p w14:paraId="692F632D" w14:textId="77777777" w:rsidR="008F03DE" w:rsidRPr="008F03DE" w:rsidRDefault="00000000" w:rsidP="008F03DE">
      <w:r>
        <w:pict w14:anchorId="1004726A">
          <v:rect id="_x0000_i1120" style="width:0;height:1.5pt" o:hralign="center" o:hrstd="t" o:hr="t" fillcolor="#a0a0a0" stroked="f"/>
        </w:pict>
      </w:r>
    </w:p>
    <w:p w14:paraId="59FCAF54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RECM_002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recommended items are displayed with correct product details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that product names, prices, and images are displayed accurately.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Homepage loaded successfully.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Steps:</w:t>
      </w:r>
    </w:p>
    <w:p w14:paraId="4DDF1EA1" w14:textId="77777777" w:rsidR="008F03DE" w:rsidRPr="008F03DE" w:rsidRDefault="008F03DE">
      <w:pPr>
        <w:numPr>
          <w:ilvl w:val="0"/>
          <w:numId w:val="35"/>
        </w:numPr>
      </w:pPr>
      <w:r w:rsidRPr="008F03DE">
        <w:t>Scroll to “Recommended Items.”</w:t>
      </w:r>
    </w:p>
    <w:p w14:paraId="336BEE87" w14:textId="0690B817" w:rsidR="008F03DE" w:rsidRPr="008F03DE" w:rsidRDefault="008F03DE">
      <w:pPr>
        <w:numPr>
          <w:ilvl w:val="0"/>
          <w:numId w:val="35"/>
        </w:numPr>
      </w:pPr>
      <w:r w:rsidRPr="008F03DE">
        <w:t>Observe product information.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Each item shows correct product name, image, and price.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  <w:r w:rsidR="00000000">
        <w:pict w14:anchorId="15A5F50C">
          <v:rect id="_x0000_i1121" style="width:0;height:1.5pt" o:hralign="center" o:hrstd="t" o:hr="t" fillcolor="#a0a0a0" stroked="f"/>
        </w:pict>
      </w:r>
    </w:p>
    <w:p w14:paraId="4EAA6E2F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RECM_003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clicking “Add to Cart” on a recommended product adds it successfully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Add-to-Cart functionality works from recommendation section.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“Recommended Items” visible.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  <w:r w:rsidRPr="008F03DE">
        <w:t xml:space="preserve"> Product: “Blue Top”</w:t>
      </w:r>
      <w:r w:rsidRPr="008F03DE">
        <w:br/>
      </w:r>
      <w:r w:rsidRPr="008F03DE">
        <w:rPr>
          <w:b/>
          <w:bCs/>
        </w:rPr>
        <w:t>Test Steps:</w:t>
      </w:r>
    </w:p>
    <w:p w14:paraId="7B51E34D" w14:textId="78F2FD61" w:rsidR="008F03DE" w:rsidRPr="008F03DE" w:rsidRDefault="008F03DE">
      <w:pPr>
        <w:numPr>
          <w:ilvl w:val="0"/>
          <w:numId w:val="36"/>
        </w:numPr>
      </w:pPr>
      <w:r w:rsidRPr="008F03DE">
        <w:t>Click “Add to Cart” on a product under “Recommended Items.”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Confirmation popup appears, and product is added to cart.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</w:p>
    <w:p w14:paraId="0F8A0633" w14:textId="77777777" w:rsidR="008F03DE" w:rsidRPr="008F03DE" w:rsidRDefault="00000000" w:rsidP="008F03DE">
      <w:r>
        <w:pict w14:anchorId="1AB68B1A">
          <v:rect id="_x0000_i1122" style="width:0;height:1.5pt" o:hralign="center" o:hrstd="t" o:hr="t" fillcolor="#a0a0a0" stroked="f"/>
        </w:pict>
      </w:r>
    </w:p>
    <w:p w14:paraId="3D1C8481" w14:textId="77777777" w:rsidR="008F03DE" w:rsidRPr="008F03DE" w:rsidRDefault="008F03DE" w:rsidP="008F03DE">
      <w:r w:rsidRPr="008F03DE">
        <w:rPr>
          <w:b/>
          <w:bCs/>
        </w:rPr>
        <w:lastRenderedPageBreak/>
        <w:t>TC_ID:</w:t>
      </w:r>
      <w:r w:rsidRPr="008F03DE">
        <w:t xml:space="preserve"> RECM_004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clicking “View Product” on a recommended item opens the product detail page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redirection from recommended list works properly.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“Recommended Items” section loaded.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Steps:</w:t>
      </w:r>
    </w:p>
    <w:p w14:paraId="0A1428A0" w14:textId="1CEF66D4" w:rsidR="008F03DE" w:rsidRPr="008F03DE" w:rsidRDefault="008F03DE">
      <w:pPr>
        <w:numPr>
          <w:ilvl w:val="0"/>
          <w:numId w:val="37"/>
        </w:numPr>
      </w:pPr>
      <w:r w:rsidRPr="008F03DE">
        <w:t>Click “View Product” under a recommended item.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Redirected to product details page with correct data.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</w:p>
    <w:p w14:paraId="42673AD9" w14:textId="77777777" w:rsidR="008F03DE" w:rsidRPr="008F03DE" w:rsidRDefault="00000000" w:rsidP="008F03DE">
      <w:r>
        <w:pict w14:anchorId="680331B2">
          <v:rect id="_x0000_i1123" style="width:0;height:1.5pt" o:hralign="center" o:hrstd="t" o:hr="t" fillcolor="#a0a0a0" stroked="f"/>
        </w:pict>
      </w:r>
    </w:p>
    <w:p w14:paraId="0D495D91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RECM_005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“Recommended Items” section displays different products for different users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recommendations are dynamic based on browsing behavior.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Multiple users with different browsing patterns.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</w:p>
    <w:p w14:paraId="52974922" w14:textId="77777777" w:rsidR="008F03DE" w:rsidRPr="008F03DE" w:rsidRDefault="008F03DE">
      <w:pPr>
        <w:numPr>
          <w:ilvl w:val="0"/>
          <w:numId w:val="38"/>
        </w:numPr>
      </w:pPr>
      <w:r w:rsidRPr="008F03DE">
        <w:t>User 1 viewed Men category</w:t>
      </w:r>
    </w:p>
    <w:p w14:paraId="10DD85CE" w14:textId="77777777" w:rsidR="008F03DE" w:rsidRPr="008F03DE" w:rsidRDefault="008F03DE">
      <w:pPr>
        <w:numPr>
          <w:ilvl w:val="0"/>
          <w:numId w:val="38"/>
        </w:numPr>
      </w:pPr>
      <w:r w:rsidRPr="008F03DE">
        <w:t>User 2 viewed Women category</w:t>
      </w:r>
      <w:r w:rsidRPr="008F03DE">
        <w:br/>
      </w:r>
      <w:r w:rsidRPr="008F03DE">
        <w:rPr>
          <w:b/>
          <w:bCs/>
        </w:rPr>
        <w:t>Test Steps:</w:t>
      </w:r>
    </w:p>
    <w:p w14:paraId="1D62EB42" w14:textId="77777777" w:rsidR="008F03DE" w:rsidRPr="008F03DE" w:rsidRDefault="008F03DE">
      <w:pPr>
        <w:numPr>
          <w:ilvl w:val="0"/>
          <w:numId w:val="39"/>
        </w:numPr>
      </w:pPr>
      <w:r w:rsidRPr="008F03DE">
        <w:t>Login with User 1 → view homepage.</w:t>
      </w:r>
    </w:p>
    <w:p w14:paraId="76E7F806" w14:textId="77777777" w:rsidR="008F03DE" w:rsidRPr="008F03DE" w:rsidRDefault="008F03DE">
      <w:pPr>
        <w:numPr>
          <w:ilvl w:val="0"/>
          <w:numId w:val="39"/>
        </w:numPr>
      </w:pPr>
      <w:r w:rsidRPr="008F03DE">
        <w:t>Login with User 2 → view homepage.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Each user sees product recommendations relevant to their interests.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Pass</w:t>
      </w:r>
    </w:p>
    <w:p w14:paraId="3C22EF19" w14:textId="77777777" w:rsidR="008F03DE" w:rsidRPr="008F03DE" w:rsidRDefault="00000000" w:rsidP="008F03DE">
      <w:r>
        <w:pict w14:anchorId="5D965DEB">
          <v:rect id="_x0000_i1124" style="width:0;height:1.5pt" o:hralign="center" o:hrstd="t" o:hr="t" fillcolor="#a0a0a0" stroked="f"/>
        </w:pict>
      </w:r>
    </w:p>
    <w:p w14:paraId="233B61BC" w14:textId="77777777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RECM_006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“Recommended Items” section updates dynamically when new products are added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newly added products can appear in recommendations.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Admin added new products.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  <w:r w:rsidRPr="008F03DE">
        <w:t xml:space="preserve"> New Product: “Red Dress.”</w:t>
      </w:r>
      <w:r w:rsidRPr="008F03DE">
        <w:br/>
      </w:r>
      <w:r w:rsidRPr="008F03DE">
        <w:rPr>
          <w:b/>
          <w:bCs/>
        </w:rPr>
        <w:t>Test Steps:</w:t>
      </w:r>
    </w:p>
    <w:p w14:paraId="38211FFF" w14:textId="77777777" w:rsidR="008F03DE" w:rsidRPr="008F03DE" w:rsidRDefault="008F03DE">
      <w:pPr>
        <w:numPr>
          <w:ilvl w:val="0"/>
          <w:numId w:val="40"/>
        </w:numPr>
      </w:pPr>
      <w:r w:rsidRPr="008F03DE">
        <w:t xml:space="preserve">Add new </w:t>
      </w:r>
      <w:proofErr w:type="gramStart"/>
      <w:r w:rsidRPr="008F03DE">
        <w:t>product</w:t>
      </w:r>
      <w:proofErr w:type="gramEnd"/>
      <w:r w:rsidRPr="008F03DE">
        <w:t xml:space="preserve"> from admin.</w:t>
      </w:r>
    </w:p>
    <w:p w14:paraId="69D5440A" w14:textId="27489EC5" w:rsidR="008F03DE" w:rsidRPr="008F03DE" w:rsidRDefault="008F03DE">
      <w:pPr>
        <w:numPr>
          <w:ilvl w:val="0"/>
          <w:numId w:val="40"/>
        </w:numPr>
      </w:pPr>
      <w:r w:rsidRPr="008F03DE">
        <w:t>Reload homepage.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“Red Dress” appears in recommended section if applicable.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</w:p>
    <w:p w14:paraId="22E63D4A" w14:textId="16AA20A4" w:rsidR="008F03DE" w:rsidRPr="008F03DE" w:rsidRDefault="00000000" w:rsidP="00F47C51">
      <w:r>
        <w:pict w14:anchorId="7EFCD8F5">
          <v:rect id="_x0000_i1137" style="width:0;height:1.5pt" o:hralign="center" o:bullet="t" o:hrstd="t" o:hr="t" fillcolor="#a0a0a0" stroked="f"/>
        </w:pict>
      </w:r>
    </w:p>
    <w:p w14:paraId="0C58D4AF" w14:textId="3E7AA6E3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RECM_00</w:t>
      </w:r>
      <w:r w:rsidR="00F47C51">
        <w:t>7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the section title “Recommended Items” is properly aligned and visible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UI text and styling follow site design.</w:t>
      </w:r>
      <w:r w:rsidRPr="008F03DE">
        <w:br/>
      </w:r>
      <w:r w:rsidRPr="008F03DE">
        <w:rPr>
          <w:b/>
          <w:bCs/>
        </w:rPr>
        <w:lastRenderedPageBreak/>
        <w:t>Preconditions:</w:t>
      </w:r>
      <w:r w:rsidRPr="008F03DE">
        <w:t xml:space="preserve"> Homepage loaded.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Steps:</w:t>
      </w:r>
    </w:p>
    <w:p w14:paraId="46E3F984" w14:textId="4B4E6AB2" w:rsidR="008F03DE" w:rsidRPr="008F03DE" w:rsidRDefault="008F03DE">
      <w:pPr>
        <w:numPr>
          <w:ilvl w:val="0"/>
          <w:numId w:val="43"/>
        </w:numPr>
      </w:pPr>
      <w:r w:rsidRPr="008F03DE">
        <w:t>Scroll to “Recommended Items.”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Title “RECOMMENDED ITEMS” is clearly visible, centered, and styled correctly.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</w:p>
    <w:p w14:paraId="32E822C8" w14:textId="77777777" w:rsidR="008F03DE" w:rsidRPr="008F03DE" w:rsidRDefault="00000000" w:rsidP="008F03DE">
      <w:r>
        <w:pict w14:anchorId="659C5261">
          <v:rect id="_x0000_i1128" style="width:0;height:1.5pt" o:hralign="center" o:hrstd="t" o:hr="t" fillcolor="#a0a0a0" stroked="f"/>
        </w:pict>
      </w:r>
    </w:p>
    <w:p w14:paraId="0E8B26BB" w14:textId="71C147CF" w:rsidR="008F03DE" w:rsidRPr="008F03DE" w:rsidRDefault="008F03DE" w:rsidP="008F03DE">
      <w:r w:rsidRPr="008F03DE">
        <w:rPr>
          <w:b/>
          <w:bCs/>
        </w:rPr>
        <w:t>TC_ID:</w:t>
      </w:r>
      <w:r w:rsidRPr="008F03DE">
        <w:t xml:space="preserve"> RECM_0</w:t>
      </w:r>
      <w:r w:rsidR="00F47C51">
        <w:t>08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“Recommended Items” section loads efficiently without delay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performance and loading speed of recommendation feature.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Homepage loaded.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Steps:</w:t>
      </w:r>
    </w:p>
    <w:p w14:paraId="0B597FC5" w14:textId="77777777" w:rsidR="008F03DE" w:rsidRPr="008F03DE" w:rsidRDefault="008F03DE">
      <w:pPr>
        <w:numPr>
          <w:ilvl w:val="0"/>
          <w:numId w:val="44"/>
        </w:numPr>
      </w:pPr>
      <w:r w:rsidRPr="008F03DE">
        <w:t>Open homepage.</w:t>
      </w:r>
    </w:p>
    <w:p w14:paraId="1C6193F0" w14:textId="1A6017A4" w:rsidR="00DE60B8" w:rsidRDefault="008F03DE">
      <w:pPr>
        <w:numPr>
          <w:ilvl w:val="0"/>
          <w:numId w:val="44"/>
        </w:numPr>
      </w:pPr>
      <w:r w:rsidRPr="008F03DE">
        <w:t>Measure load time for the section.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Section loads within 2 seconds without delay.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</w:t>
      </w:r>
    </w:p>
    <w:p w14:paraId="52510512" w14:textId="77777777" w:rsidR="003F523A" w:rsidRDefault="003F523A" w:rsidP="003F523A">
      <w:pPr>
        <w:rPr>
          <w:rtl/>
        </w:rPr>
      </w:pPr>
    </w:p>
    <w:p w14:paraId="6FB3F76B" w14:textId="77777777" w:rsidR="003F523A" w:rsidRDefault="003F523A" w:rsidP="003F523A"/>
    <w:p w14:paraId="6C43402E" w14:textId="1F60208E" w:rsidR="00706659" w:rsidRPr="008F03DE" w:rsidRDefault="00706659" w:rsidP="00706659">
      <w:pPr>
        <w:rPr>
          <w:b/>
          <w:bCs/>
        </w:rPr>
      </w:pPr>
      <w:r w:rsidRPr="008F03DE">
        <w:rPr>
          <w:b/>
          <w:bCs/>
        </w:rPr>
        <w:t>Feature: Download Invoice</w:t>
      </w:r>
    </w:p>
    <w:p w14:paraId="198A5EB3" w14:textId="0E7616F3" w:rsidR="00706659" w:rsidRPr="008F03DE" w:rsidRDefault="00000000" w:rsidP="008A36B2">
      <w:r>
        <w:pict w14:anchorId="63673508">
          <v:rect id="_x0000_i1129" style="width:0;height:1.5pt" o:hralign="center" o:hrstd="t" o:hr="t" fillcolor="#a0a0a0" stroked="f"/>
        </w:pict>
      </w:r>
    </w:p>
    <w:p w14:paraId="6C5FA8AE" w14:textId="3AFC5900" w:rsidR="00706659" w:rsidRPr="008F03DE" w:rsidRDefault="00706659" w:rsidP="00706659">
      <w:r w:rsidRPr="008F03DE">
        <w:rPr>
          <w:b/>
          <w:bCs/>
        </w:rPr>
        <w:t>TC_ID:</w:t>
      </w:r>
      <w:r w:rsidRPr="008F03DE">
        <w:t xml:space="preserve"> ORD_00</w:t>
      </w:r>
      <w:r w:rsidR="008A36B2">
        <w:t>1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“Download Invoice” button is available for each order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users can access invoice for their purchases.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User has completed an order.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  <w:r w:rsidRPr="008F03DE">
        <w:t xml:space="preserve"> Valid user order.</w:t>
      </w:r>
      <w:r w:rsidRPr="008F03DE">
        <w:br/>
      </w:r>
      <w:r w:rsidRPr="008F03DE">
        <w:rPr>
          <w:b/>
          <w:bCs/>
        </w:rPr>
        <w:t>Test Steps:</w:t>
      </w:r>
    </w:p>
    <w:p w14:paraId="2CD70922" w14:textId="77777777" w:rsidR="00706659" w:rsidRPr="008F03DE" w:rsidRDefault="00706659">
      <w:pPr>
        <w:numPr>
          <w:ilvl w:val="0"/>
          <w:numId w:val="21"/>
        </w:numPr>
      </w:pPr>
      <w:r w:rsidRPr="008F03DE">
        <w:t>Go to “Order History.”</w:t>
      </w:r>
    </w:p>
    <w:p w14:paraId="508622CF" w14:textId="77777777" w:rsidR="00706659" w:rsidRPr="008F03DE" w:rsidRDefault="00706659">
      <w:pPr>
        <w:numPr>
          <w:ilvl w:val="0"/>
          <w:numId w:val="21"/>
        </w:numPr>
      </w:pPr>
      <w:r w:rsidRPr="008F03DE">
        <w:t>Check if “Download Invoice” button is displayed.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Button visible beside each completed order.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Pass</w:t>
      </w:r>
    </w:p>
    <w:p w14:paraId="44F247A6" w14:textId="77777777" w:rsidR="00706659" w:rsidRPr="008F03DE" w:rsidRDefault="00000000" w:rsidP="00706659">
      <w:r>
        <w:pict w14:anchorId="51D8C028">
          <v:rect id="_x0000_i1130" style="width:0;height:1.5pt" o:hralign="center" o:hrstd="t" o:hr="t" fillcolor="#a0a0a0" stroked="f"/>
        </w:pict>
      </w:r>
    </w:p>
    <w:p w14:paraId="1DB38D17" w14:textId="65013F3D" w:rsidR="00706659" w:rsidRPr="008F03DE" w:rsidRDefault="00706659" w:rsidP="00706659">
      <w:r w:rsidRPr="008F03DE">
        <w:rPr>
          <w:b/>
          <w:bCs/>
        </w:rPr>
        <w:t>TC_ID:</w:t>
      </w:r>
      <w:r w:rsidRPr="008F03DE">
        <w:t xml:space="preserve"> ORD_00</w:t>
      </w:r>
      <w:r w:rsidR="008A36B2">
        <w:t>2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that clicking “Download Invoice” downloads a valid </w:t>
      </w:r>
      <w:r w:rsidR="008A36B2">
        <w:t>File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Confirm that invoice download functionality works correctly.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Order placed successfully.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lastRenderedPageBreak/>
        <w:t>Test Data:</w:t>
      </w:r>
      <w:r w:rsidRPr="008F03DE">
        <w:t xml:space="preserve"> Completed order record.</w:t>
      </w:r>
      <w:r w:rsidRPr="008F03DE">
        <w:br/>
      </w:r>
      <w:r w:rsidRPr="008F03DE">
        <w:rPr>
          <w:b/>
          <w:bCs/>
        </w:rPr>
        <w:t>Test Steps:</w:t>
      </w:r>
    </w:p>
    <w:p w14:paraId="0C386068" w14:textId="77777777" w:rsidR="00706659" w:rsidRPr="008F03DE" w:rsidRDefault="00706659">
      <w:pPr>
        <w:numPr>
          <w:ilvl w:val="0"/>
          <w:numId w:val="22"/>
        </w:numPr>
      </w:pPr>
      <w:r w:rsidRPr="008F03DE">
        <w:t>Click on “Download Invoice.”</w:t>
      </w:r>
    </w:p>
    <w:p w14:paraId="69D74055" w14:textId="3C093602" w:rsidR="00706659" w:rsidRPr="008F03DE" w:rsidRDefault="00706659">
      <w:pPr>
        <w:numPr>
          <w:ilvl w:val="0"/>
          <w:numId w:val="22"/>
        </w:numPr>
      </w:pPr>
      <w:r w:rsidRPr="008F03DE">
        <w:t>Check downloaded file.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Invoice </w:t>
      </w:r>
      <w:r w:rsidR="008A36B2">
        <w:t>File</w:t>
      </w:r>
      <w:r w:rsidRPr="008F03DE">
        <w:t xml:space="preserve"> downloaded successfully with correct details (Order ID, Customer Info, Total).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Pass</w:t>
      </w:r>
    </w:p>
    <w:p w14:paraId="01CBF2D2" w14:textId="77777777" w:rsidR="00706659" w:rsidRPr="008F03DE" w:rsidRDefault="00000000" w:rsidP="00706659">
      <w:r>
        <w:pict w14:anchorId="03509F6B">
          <v:rect id="_x0000_i1131" style="width:0;height:1.5pt" o:hralign="center" o:hrstd="t" o:hr="t" fillcolor="#a0a0a0" stroked="f"/>
        </w:pict>
      </w:r>
    </w:p>
    <w:p w14:paraId="082F1206" w14:textId="1BBB0AF4" w:rsidR="00706659" w:rsidRPr="008F03DE" w:rsidRDefault="00706659" w:rsidP="00706659">
      <w:r w:rsidRPr="008F03DE">
        <w:rPr>
          <w:b/>
          <w:bCs/>
        </w:rPr>
        <w:t>TC_ID:</w:t>
      </w:r>
      <w:r w:rsidRPr="008F03DE">
        <w:t xml:space="preserve"> ORD_00</w:t>
      </w:r>
      <w:r w:rsidR="008A36B2">
        <w:t>3</w:t>
      </w:r>
      <w:r w:rsidRPr="008F03DE">
        <w:br/>
      </w:r>
      <w:r w:rsidRPr="008F03DE">
        <w:rPr>
          <w:b/>
          <w:bCs/>
        </w:rPr>
        <w:t>Title:</w:t>
      </w:r>
      <w:r w:rsidRPr="008F03DE">
        <w:t xml:space="preserve"> Verify invoice format and data accuracy</w:t>
      </w:r>
      <w:r w:rsidRPr="008F03DE">
        <w:br/>
      </w:r>
      <w:r w:rsidRPr="008F03DE">
        <w:rPr>
          <w:b/>
          <w:bCs/>
        </w:rPr>
        <w:t>Objective:</w:t>
      </w:r>
      <w:r w:rsidRPr="008F03DE">
        <w:t xml:space="preserve"> Ensure invoice layout and data match order details.</w:t>
      </w:r>
      <w:r w:rsidRPr="008F03DE">
        <w:br/>
      </w:r>
      <w:r w:rsidRPr="008F03DE">
        <w:rPr>
          <w:b/>
          <w:bCs/>
        </w:rPr>
        <w:t>Preconditions:</w:t>
      </w:r>
      <w:r w:rsidRPr="008F03DE">
        <w:t xml:space="preserve"> Valid invoice generated.</w:t>
      </w:r>
      <w:r w:rsidRPr="008F03DE">
        <w:br/>
      </w:r>
      <w:r w:rsidRPr="008F03DE">
        <w:rPr>
          <w:b/>
          <w:bCs/>
        </w:rPr>
        <w:t>Environment:</w:t>
      </w:r>
      <w:r w:rsidRPr="008F03DE">
        <w:t xml:space="preserve"> Web – Chrome v120 / Windows 10</w:t>
      </w:r>
      <w:r w:rsidRPr="008F03DE">
        <w:br/>
      </w:r>
      <w:r w:rsidRPr="008F03DE">
        <w:rPr>
          <w:b/>
          <w:bCs/>
        </w:rPr>
        <w:t>Test Data:</w:t>
      </w:r>
      <w:r w:rsidRPr="008F03DE">
        <w:t xml:space="preserve"> Completed order.</w:t>
      </w:r>
      <w:r w:rsidRPr="008F03DE">
        <w:br/>
      </w:r>
      <w:r w:rsidRPr="008F03DE">
        <w:rPr>
          <w:b/>
          <w:bCs/>
        </w:rPr>
        <w:t>Test Steps:</w:t>
      </w:r>
    </w:p>
    <w:p w14:paraId="10D31859" w14:textId="77777777" w:rsidR="00706659" w:rsidRPr="008F03DE" w:rsidRDefault="00706659">
      <w:pPr>
        <w:numPr>
          <w:ilvl w:val="0"/>
          <w:numId w:val="23"/>
        </w:numPr>
      </w:pPr>
      <w:r w:rsidRPr="008F03DE">
        <w:t>Open downloaded invoice.</w:t>
      </w:r>
    </w:p>
    <w:p w14:paraId="3AE4F037" w14:textId="27492538" w:rsidR="00706659" w:rsidRDefault="00706659">
      <w:pPr>
        <w:numPr>
          <w:ilvl w:val="0"/>
          <w:numId w:val="23"/>
        </w:numPr>
      </w:pPr>
      <w:r w:rsidRPr="008F03DE">
        <w:t>Review fields: Name, Date, Amount, Product, Quantity.</w:t>
      </w:r>
      <w:r w:rsidRPr="008F03DE">
        <w:br/>
      </w:r>
      <w:r w:rsidRPr="008F03DE">
        <w:rPr>
          <w:b/>
          <w:bCs/>
        </w:rPr>
        <w:t>Expected Result:</w:t>
      </w:r>
      <w:r w:rsidRPr="008F03DE">
        <w:t xml:space="preserve"> All fields appear correctly with accurate values.</w:t>
      </w:r>
      <w:r w:rsidRPr="008F03DE">
        <w:br/>
      </w:r>
      <w:r w:rsidRPr="008F03DE">
        <w:rPr>
          <w:b/>
          <w:bCs/>
        </w:rPr>
        <w:t>Status:</w:t>
      </w:r>
      <w:r w:rsidRPr="008F03DE">
        <w:t xml:space="preserve"> Pass</w:t>
      </w:r>
      <w:r w:rsidR="00876881">
        <w:rPr>
          <w:rtl/>
          <w:lang w:bidi="ar-EG"/>
        </w:rPr>
        <w:tab/>
      </w:r>
    </w:p>
    <w:sectPr w:rsidR="00706659" w:rsidSect="005068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D3C8C" w14:textId="77777777" w:rsidR="000A00C5" w:rsidRDefault="000A00C5" w:rsidP="00706659">
      <w:pPr>
        <w:spacing w:after="0" w:line="240" w:lineRule="auto"/>
      </w:pPr>
      <w:r>
        <w:separator/>
      </w:r>
    </w:p>
  </w:endnote>
  <w:endnote w:type="continuationSeparator" w:id="0">
    <w:p w14:paraId="2F5BABD0" w14:textId="77777777" w:rsidR="000A00C5" w:rsidRDefault="000A00C5" w:rsidP="00706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E50B0" w14:textId="77777777" w:rsidR="000A00C5" w:rsidRDefault="000A00C5" w:rsidP="00706659">
      <w:pPr>
        <w:spacing w:after="0" w:line="240" w:lineRule="auto"/>
      </w:pPr>
      <w:r>
        <w:separator/>
      </w:r>
    </w:p>
  </w:footnote>
  <w:footnote w:type="continuationSeparator" w:id="0">
    <w:p w14:paraId="27AAA137" w14:textId="77777777" w:rsidR="000A00C5" w:rsidRDefault="000A00C5" w:rsidP="00706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BF0680"/>
    <w:multiLevelType w:val="multilevel"/>
    <w:tmpl w:val="2632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E97B1F"/>
    <w:multiLevelType w:val="multilevel"/>
    <w:tmpl w:val="5A084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F75111"/>
    <w:multiLevelType w:val="multilevel"/>
    <w:tmpl w:val="71E2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4A2DDE"/>
    <w:multiLevelType w:val="multilevel"/>
    <w:tmpl w:val="B4E0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932AD3"/>
    <w:multiLevelType w:val="multilevel"/>
    <w:tmpl w:val="193C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8F540A"/>
    <w:multiLevelType w:val="multilevel"/>
    <w:tmpl w:val="93EC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EA39BC"/>
    <w:multiLevelType w:val="multilevel"/>
    <w:tmpl w:val="24A4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0635C"/>
    <w:multiLevelType w:val="multilevel"/>
    <w:tmpl w:val="FFA2A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ED224B"/>
    <w:multiLevelType w:val="multilevel"/>
    <w:tmpl w:val="907A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163707"/>
    <w:multiLevelType w:val="multilevel"/>
    <w:tmpl w:val="6ABC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8E1FE8"/>
    <w:multiLevelType w:val="multilevel"/>
    <w:tmpl w:val="8AAA2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A86EED"/>
    <w:multiLevelType w:val="multilevel"/>
    <w:tmpl w:val="6F0E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3F4A3A"/>
    <w:multiLevelType w:val="multilevel"/>
    <w:tmpl w:val="B4E8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767FEA"/>
    <w:multiLevelType w:val="multilevel"/>
    <w:tmpl w:val="EB84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6625E1"/>
    <w:multiLevelType w:val="multilevel"/>
    <w:tmpl w:val="B1162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71171C"/>
    <w:multiLevelType w:val="multilevel"/>
    <w:tmpl w:val="A63A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7A541B"/>
    <w:multiLevelType w:val="multilevel"/>
    <w:tmpl w:val="89CC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8B7482"/>
    <w:multiLevelType w:val="multilevel"/>
    <w:tmpl w:val="D6F8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FF1840"/>
    <w:multiLevelType w:val="multilevel"/>
    <w:tmpl w:val="E362A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020EDD"/>
    <w:multiLevelType w:val="multilevel"/>
    <w:tmpl w:val="E54A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4F74AB"/>
    <w:multiLevelType w:val="multilevel"/>
    <w:tmpl w:val="48FA1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164C1E"/>
    <w:multiLevelType w:val="multilevel"/>
    <w:tmpl w:val="DC8E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D57678"/>
    <w:multiLevelType w:val="multilevel"/>
    <w:tmpl w:val="6FD6F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A07915"/>
    <w:multiLevelType w:val="multilevel"/>
    <w:tmpl w:val="CD0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E82CDA"/>
    <w:multiLevelType w:val="multilevel"/>
    <w:tmpl w:val="A1443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4714DC3"/>
    <w:multiLevelType w:val="multilevel"/>
    <w:tmpl w:val="02A6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743C5A"/>
    <w:multiLevelType w:val="multilevel"/>
    <w:tmpl w:val="0DAC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8A7072"/>
    <w:multiLevelType w:val="multilevel"/>
    <w:tmpl w:val="2AFA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4010DC"/>
    <w:multiLevelType w:val="multilevel"/>
    <w:tmpl w:val="F762E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4E0D56"/>
    <w:multiLevelType w:val="multilevel"/>
    <w:tmpl w:val="79D2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1C7743"/>
    <w:multiLevelType w:val="multilevel"/>
    <w:tmpl w:val="2A3E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B11037"/>
    <w:multiLevelType w:val="multilevel"/>
    <w:tmpl w:val="65968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0A688B"/>
    <w:multiLevelType w:val="multilevel"/>
    <w:tmpl w:val="CD720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A3628A"/>
    <w:multiLevelType w:val="multilevel"/>
    <w:tmpl w:val="095ED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11E0EAA"/>
    <w:multiLevelType w:val="multilevel"/>
    <w:tmpl w:val="7706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621A73"/>
    <w:multiLevelType w:val="multilevel"/>
    <w:tmpl w:val="BC885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E06A56"/>
    <w:multiLevelType w:val="multilevel"/>
    <w:tmpl w:val="4A18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571F86"/>
    <w:multiLevelType w:val="multilevel"/>
    <w:tmpl w:val="1232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46004D1"/>
    <w:multiLevelType w:val="multilevel"/>
    <w:tmpl w:val="FDA4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9A42AE"/>
    <w:multiLevelType w:val="multilevel"/>
    <w:tmpl w:val="9E9A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6307E4C"/>
    <w:multiLevelType w:val="multilevel"/>
    <w:tmpl w:val="FF82B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6494306"/>
    <w:multiLevelType w:val="multilevel"/>
    <w:tmpl w:val="E4367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E144C3"/>
    <w:multiLevelType w:val="multilevel"/>
    <w:tmpl w:val="3B90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DE3B9B"/>
    <w:multiLevelType w:val="multilevel"/>
    <w:tmpl w:val="F5D4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D404BE"/>
    <w:multiLevelType w:val="multilevel"/>
    <w:tmpl w:val="3A54F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07053EA"/>
    <w:multiLevelType w:val="multilevel"/>
    <w:tmpl w:val="01AEF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12E3B09"/>
    <w:multiLevelType w:val="multilevel"/>
    <w:tmpl w:val="5A084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376E1D"/>
    <w:multiLevelType w:val="multilevel"/>
    <w:tmpl w:val="1BACD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EB7530"/>
    <w:multiLevelType w:val="multilevel"/>
    <w:tmpl w:val="2B9A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2642BA"/>
    <w:multiLevelType w:val="multilevel"/>
    <w:tmpl w:val="1F22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1A4E9D"/>
    <w:multiLevelType w:val="multilevel"/>
    <w:tmpl w:val="4260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2A3B45"/>
    <w:multiLevelType w:val="multilevel"/>
    <w:tmpl w:val="159C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D27FF6"/>
    <w:multiLevelType w:val="multilevel"/>
    <w:tmpl w:val="8C22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5BC06AA"/>
    <w:multiLevelType w:val="multilevel"/>
    <w:tmpl w:val="D3FE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8E3601C"/>
    <w:multiLevelType w:val="multilevel"/>
    <w:tmpl w:val="D3B4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BAB2521"/>
    <w:multiLevelType w:val="multilevel"/>
    <w:tmpl w:val="13D8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CA77794"/>
    <w:multiLevelType w:val="multilevel"/>
    <w:tmpl w:val="92E85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8E75B0"/>
    <w:multiLevelType w:val="multilevel"/>
    <w:tmpl w:val="7724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EB4031E"/>
    <w:multiLevelType w:val="multilevel"/>
    <w:tmpl w:val="68085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FE7886"/>
    <w:multiLevelType w:val="multilevel"/>
    <w:tmpl w:val="1BF4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0A935CC"/>
    <w:multiLevelType w:val="multilevel"/>
    <w:tmpl w:val="3760A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1C95BED"/>
    <w:multiLevelType w:val="multilevel"/>
    <w:tmpl w:val="C8E0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1F14430"/>
    <w:multiLevelType w:val="multilevel"/>
    <w:tmpl w:val="3174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3257F05"/>
    <w:multiLevelType w:val="multilevel"/>
    <w:tmpl w:val="66FA1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35A6797"/>
    <w:multiLevelType w:val="multilevel"/>
    <w:tmpl w:val="AB7C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6A4811"/>
    <w:multiLevelType w:val="multilevel"/>
    <w:tmpl w:val="059A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3843937"/>
    <w:multiLevelType w:val="multilevel"/>
    <w:tmpl w:val="4966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6413FE6"/>
    <w:multiLevelType w:val="multilevel"/>
    <w:tmpl w:val="28E89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65B2CE2"/>
    <w:multiLevelType w:val="multilevel"/>
    <w:tmpl w:val="22BA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858762C"/>
    <w:multiLevelType w:val="multilevel"/>
    <w:tmpl w:val="6ED2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7575BD"/>
    <w:multiLevelType w:val="multilevel"/>
    <w:tmpl w:val="4AA29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A780849"/>
    <w:multiLevelType w:val="multilevel"/>
    <w:tmpl w:val="F5E2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A7116D"/>
    <w:multiLevelType w:val="multilevel"/>
    <w:tmpl w:val="4966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AAA65A4"/>
    <w:multiLevelType w:val="multilevel"/>
    <w:tmpl w:val="2D4C0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5160DA"/>
    <w:multiLevelType w:val="multilevel"/>
    <w:tmpl w:val="8B06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0A0036"/>
    <w:multiLevelType w:val="multilevel"/>
    <w:tmpl w:val="65F83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DD7400E"/>
    <w:multiLevelType w:val="multilevel"/>
    <w:tmpl w:val="330A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F71D2E"/>
    <w:multiLevelType w:val="multilevel"/>
    <w:tmpl w:val="418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AE733B"/>
    <w:multiLevelType w:val="multilevel"/>
    <w:tmpl w:val="E2D8F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F185DC7"/>
    <w:multiLevelType w:val="multilevel"/>
    <w:tmpl w:val="D790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13457B7"/>
    <w:multiLevelType w:val="multilevel"/>
    <w:tmpl w:val="BEC4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14A1795"/>
    <w:multiLevelType w:val="multilevel"/>
    <w:tmpl w:val="D600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17B694F"/>
    <w:multiLevelType w:val="multilevel"/>
    <w:tmpl w:val="8278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17C1F79"/>
    <w:multiLevelType w:val="multilevel"/>
    <w:tmpl w:val="5E126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1B05915"/>
    <w:multiLevelType w:val="multilevel"/>
    <w:tmpl w:val="8B64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2B632B4"/>
    <w:multiLevelType w:val="multilevel"/>
    <w:tmpl w:val="AC782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36E2CA4"/>
    <w:multiLevelType w:val="multilevel"/>
    <w:tmpl w:val="A7840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3BD0A8D"/>
    <w:multiLevelType w:val="multilevel"/>
    <w:tmpl w:val="E11A2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488071C"/>
    <w:multiLevelType w:val="multilevel"/>
    <w:tmpl w:val="F802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9E3D00"/>
    <w:multiLevelType w:val="multilevel"/>
    <w:tmpl w:val="B826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5745851"/>
    <w:multiLevelType w:val="multilevel"/>
    <w:tmpl w:val="CD1E7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96D3E9B"/>
    <w:multiLevelType w:val="multilevel"/>
    <w:tmpl w:val="18A60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9C273CE"/>
    <w:multiLevelType w:val="multilevel"/>
    <w:tmpl w:val="E67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D301406"/>
    <w:multiLevelType w:val="multilevel"/>
    <w:tmpl w:val="AFB40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E3E1DBA"/>
    <w:multiLevelType w:val="multilevel"/>
    <w:tmpl w:val="1A98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1547FD1"/>
    <w:multiLevelType w:val="multilevel"/>
    <w:tmpl w:val="7A1E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2BF534E"/>
    <w:multiLevelType w:val="multilevel"/>
    <w:tmpl w:val="2A5C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3427FE4"/>
    <w:multiLevelType w:val="multilevel"/>
    <w:tmpl w:val="6560A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35963FF"/>
    <w:multiLevelType w:val="multilevel"/>
    <w:tmpl w:val="1708E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4D25D93"/>
    <w:multiLevelType w:val="multilevel"/>
    <w:tmpl w:val="29DE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576734F"/>
    <w:multiLevelType w:val="multilevel"/>
    <w:tmpl w:val="DF5A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5AB6D5A"/>
    <w:multiLevelType w:val="multilevel"/>
    <w:tmpl w:val="BC8E0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6766E8B"/>
    <w:multiLevelType w:val="multilevel"/>
    <w:tmpl w:val="3F10C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8CA2EEE"/>
    <w:multiLevelType w:val="multilevel"/>
    <w:tmpl w:val="27AA1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A6F5708"/>
    <w:multiLevelType w:val="multilevel"/>
    <w:tmpl w:val="4AF2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B387518"/>
    <w:multiLevelType w:val="multilevel"/>
    <w:tmpl w:val="CCF8D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FC85E39"/>
    <w:multiLevelType w:val="multilevel"/>
    <w:tmpl w:val="D22C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FEB2996"/>
    <w:multiLevelType w:val="multilevel"/>
    <w:tmpl w:val="43A0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465847">
    <w:abstractNumId w:val="5"/>
  </w:num>
  <w:num w:numId="2" w16cid:durableId="1990859971">
    <w:abstractNumId w:val="3"/>
  </w:num>
  <w:num w:numId="3" w16cid:durableId="2019766016">
    <w:abstractNumId w:val="2"/>
  </w:num>
  <w:num w:numId="4" w16cid:durableId="931015427">
    <w:abstractNumId w:val="4"/>
  </w:num>
  <w:num w:numId="5" w16cid:durableId="818040120">
    <w:abstractNumId w:val="1"/>
  </w:num>
  <w:num w:numId="6" w16cid:durableId="1399937847">
    <w:abstractNumId w:val="0"/>
  </w:num>
  <w:num w:numId="7" w16cid:durableId="1599942807">
    <w:abstractNumId w:val="75"/>
  </w:num>
  <w:num w:numId="8" w16cid:durableId="1909537315">
    <w:abstractNumId w:val="82"/>
  </w:num>
  <w:num w:numId="9" w16cid:durableId="1601254477">
    <w:abstractNumId w:val="10"/>
  </w:num>
  <w:num w:numId="10" w16cid:durableId="1512597740">
    <w:abstractNumId w:val="29"/>
  </w:num>
  <w:num w:numId="11" w16cid:durableId="364671859">
    <w:abstractNumId w:val="104"/>
  </w:num>
  <w:num w:numId="12" w16cid:durableId="982850657">
    <w:abstractNumId w:val="57"/>
  </w:num>
  <w:num w:numId="13" w16cid:durableId="286856438">
    <w:abstractNumId w:val="83"/>
  </w:num>
  <w:num w:numId="14" w16cid:durableId="172961616">
    <w:abstractNumId w:val="67"/>
  </w:num>
  <w:num w:numId="15" w16cid:durableId="825896042">
    <w:abstractNumId w:val="81"/>
  </w:num>
  <w:num w:numId="16" w16cid:durableId="936062652">
    <w:abstractNumId w:val="31"/>
  </w:num>
  <w:num w:numId="17" w16cid:durableId="2091386053">
    <w:abstractNumId w:val="13"/>
  </w:num>
  <w:num w:numId="18" w16cid:durableId="615064835">
    <w:abstractNumId w:val="45"/>
  </w:num>
  <w:num w:numId="19" w16cid:durableId="1555773629">
    <w:abstractNumId w:val="35"/>
  </w:num>
  <w:num w:numId="20" w16cid:durableId="1172331861">
    <w:abstractNumId w:val="99"/>
  </w:num>
  <w:num w:numId="21" w16cid:durableId="31000194">
    <w:abstractNumId w:val="37"/>
  </w:num>
  <w:num w:numId="22" w16cid:durableId="1071735479">
    <w:abstractNumId w:val="62"/>
  </w:num>
  <w:num w:numId="23" w16cid:durableId="1778596020">
    <w:abstractNumId w:val="89"/>
  </w:num>
  <w:num w:numId="24" w16cid:durableId="1932086260">
    <w:abstractNumId w:val="54"/>
  </w:num>
  <w:num w:numId="25" w16cid:durableId="1080564264">
    <w:abstractNumId w:val="16"/>
  </w:num>
  <w:num w:numId="26" w16cid:durableId="1467972017">
    <w:abstractNumId w:val="46"/>
  </w:num>
  <w:num w:numId="27" w16cid:durableId="417364728">
    <w:abstractNumId w:val="74"/>
  </w:num>
  <w:num w:numId="28" w16cid:durableId="1857110252">
    <w:abstractNumId w:val="53"/>
  </w:num>
  <w:num w:numId="29" w16cid:durableId="1536381247">
    <w:abstractNumId w:val="98"/>
  </w:num>
  <w:num w:numId="30" w16cid:durableId="1255820146">
    <w:abstractNumId w:val="27"/>
  </w:num>
  <w:num w:numId="31" w16cid:durableId="646932647">
    <w:abstractNumId w:val="8"/>
  </w:num>
  <w:num w:numId="32" w16cid:durableId="2019844955">
    <w:abstractNumId w:val="11"/>
  </w:num>
  <w:num w:numId="33" w16cid:durableId="408889573">
    <w:abstractNumId w:val="76"/>
  </w:num>
  <w:num w:numId="34" w16cid:durableId="2100441604">
    <w:abstractNumId w:val="24"/>
  </w:num>
  <w:num w:numId="35" w16cid:durableId="2069069631">
    <w:abstractNumId w:val="18"/>
  </w:num>
  <w:num w:numId="36" w16cid:durableId="1156843543">
    <w:abstractNumId w:val="79"/>
  </w:num>
  <w:num w:numId="37" w16cid:durableId="1175221241">
    <w:abstractNumId w:val="9"/>
  </w:num>
  <w:num w:numId="38" w16cid:durableId="684132366">
    <w:abstractNumId w:val="94"/>
  </w:num>
  <w:num w:numId="39" w16cid:durableId="2076203830">
    <w:abstractNumId w:val="48"/>
  </w:num>
  <w:num w:numId="40" w16cid:durableId="915700636">
    <w:abstractNumId w:val="6"/>
  </w:num>
  <w:num w:numId="41" w16cid:durableId="667178462">
    <w:abstractNumId w:val="87"/>
  </w:num>
  <w:num w:numId="42" w16cid:durableId="470364390">
    <w:abstractNumId w:val="111"/>
  </w:num>
  <w:num w:numId="43" w16cid:durableId="235019070">
    <w:abstractNumId w:val="47"/>
  </w:num>
  <w:num w:numId="44" w16cid:durableId="1691056566">
    <w:abstractNumId w:val="60"/>
  </w:num>
  <w:num w:numId="45" w16cid:durableId="2106799646">
    <w:abstractNumId w:val="49"/>
  </w:num>
  <w:num w:numId="46" w16cid:durableId="157045078">
    <w:abstractNumId w:val="64"/>
  </w:num>
  <w:num w:numId="47" w16cid:durableId="767623699">
    <w:abstractNumId w:val="28"/>
  </w:num>
  <w:num w:numId="48" w16cid:durableId="1602488687">
    <w:abstractNumId w:val="70"/>
  </w:num>
  <w:num w:numId="49" w16cid:durableId="1587180220">
    <w:abstractNumId w:val="20"/>
  </w:num>
  <w:num w:numId="50" w16cid:durableId="1151022689">
    <w:abstractNumId w:val="73"/>
  </w:num>
  <w:num w:numId="51" w16cid:durableId="1539471874">
    <w:abstractNumId w:val="86"/>
  </w:num>
  <w:num w:numId="52" w16cid:durableId="2065173793">
    <w:abstractNumId w:val="92"/>
  </w:num>
  <w:num w:numId="53" w16cid:durableId="1938249087">
    <w:abstractNumId w:val="80"/>
  </w:num>
  <w:num w:numId="54" w16cid:durableId="1080130384">
    <w:abstractNumId w:val="51"/>
  </w:num>
  <w:num w:numId="55" w16cid:durableId="1015232486">
    <w:abstractNumId w:val="41"/>
  </w:num>
  <w:num w:numId="56" w16cid:durableId="651836328">
    <w:abstractNumId w:val="50"/>
  </w:num>
  <w:num w:numId="57" w16cid:durableId="1717512308">
    <w:abstractNumId w:val="61"/>
  </w:num>
  <w:num w:numId="58" w16cid:durableId="1708792565">
    <w:abstractNumId w:val="34"/>
  </w:num>
  <w:num w:numId="59" w16cid:durableId="1602495020">
    <w:abstractNumId w:val="95"/>
  </w:num>
  <w:num w:numId="60" w16cid:durableId="358969002">
    <w:abstractNumId w:val="38"/>
  </w:num>
  <w:num w:numId="61" w16cid:durableId="2016882715">
    <w:abstractNumId w:val="65"/>
  </w:num>
  <w:num w:numId="62" w16cid:durableId="555968274">
    <w:abstractNumId w:val="40"/>
  </w:num>
  <w:num w:numId="63" w16cid:durableId="1830906143">
    <w:abstractNumId w:val="77"/>
  </w:num>
  <w:num w:numId="64" w16cid:durableId="1229144840">
    <w:abstractNumId w:val="19"/>
  </w:num>
  <w:num w:numId="65" w16cid:durableId="1661696923">
    <w:abstractNumId w:val="66"/>
  </w:num>
  <w:num w:numId="66" w16cid:durableId="516240551">
    <w:abstractNumId w:val="59"/>
  </w:num>
  <w:num w:numId="67" w16cid:durableId="1086684269">
    <w:abstractNumId w:val="32"/>
  </w:num>
  <w:num w:numId="68" w16cid:durableId="1424491258">
    <w:abstractNumId w:val="33"/>
  </w:num>
  <w:num w:numId="69" w16cid:durableId="1976135403">
    <w:abstractNumId w:val="72"/>
  </w:num>
  <w:num w:numId="70" w16cid:durableId="1870795993">
    <w:abstractNumId w:val="14"/>
  </w:num>
  <w:num w:numId="71" w16cid:durableId="1249533989">
    <w:abstractNumId w:val="109"/>
  </w:num>
  <w:num w:numId="72" w16cid:durableId="1085028347">
    <w:abstractNumId w:val="42"/>
  </w:num>
  <w:num w:numId="73" w16cid:durableId="858785504">
    <w:abstractNumId w:val="93"/>
  </w:num>
  <w:num w:numId="74" w16cid:durableId="361906159">
    <w:abstractNumId w:val="106"/>
  </w:num>
  <w:num w:numId="75" w16cid:durableId="111290318">
    <w:abstractNumId w:val="23"/>
  </w:num>
  <w:num w:numId="76" w16cid:durableId="586186379">
    <w:abstractNumId w:val="69"/>
  </w:num>
  <w:num w:numId="77" w16cid:durableId="326444040">
    <w:abstractNumId w:val="90"/>
  </w:num>
  <w:num w:numId="78" w16cid:durableId="1480657045">
    <w:abstractNumId w:val="68"/>
  </w:num>
  <w:num w:numId="79" w16cid:durableId="351880725">
    <w:abstractNumId w:val="88"/>
  </w:num>
  <w:num w:numId="80" w16cid:durableId="958874908">
    <w:abstractNumId w:val="97"/>
  </w:num>
  <w:num w:numId="81" w16cid:durableId="1456948993">
    <w:abstractNumId w:val="25"/>
  </w:num>
  <w:num w:numId="82" w16cid:durableId="1808283187">
    <w:abstractNumId w:val="55"/>
  </w:num>
  <w:num w:numId="83" w16cid:durableId="1391928012">
    <w:abstractNumId w:val="107"/>
  </w:num>
  <w:num w:numId="84" w16cid:durableId="1157503408">
    <w:abstractNumId w:val="30"/>
  </w:num>
  <w:num w:numId="85" w16cid:durableId="1067413947">
    <w:abstractNumId w:val="44"/>
  </w:num>
  <w:num w:numId="86" w16cid:durableId="898323998">
    <w:abstractNumId w:val="91"/>
  </w:num>
  <w:num w:numId="87" w16cid:durableId="731926636">
    <w:abstractNumId w:val="15"/>
  </w:num>
  <w:num w:numId="88" w16cid:durableId="1451583941">
    <w:abstractNumId w:val="105"/>
  </w:num>
  <w:num w:numId="89" w16cid:durableId="1057237728">
    <w:abstractNumId w:val="112"/>
  </w:num>
  <w:num w:numId="90" w16cid:durableId="1537085609">
    <w:abstractNumId w:val="58"/>
  </w:num>
  <w:num w:numId="91" w16cid:durableId="1026784297">
    <w:abstractNumId w:val="56"/>
  </w:num>
  <w:num w:numId="92" w16cid:durableId="500237020">
    <w:abstractNumId w:val="113"/>
  </w:num>
  <w:num w:numId="93" w16cid:durableId="808523032">
    <w:abstractNumId w:val="71"/>
  </w:num>
  <w:num w:numId="94" w16cid:durableId="1167016893">
    <w:abstractNumId w:val="101"/>
  </w:num>
  <w:num w:numId="95" w16cid:durableId="1453748032">
    <w:abstractNumId w:val="103"/>
  </w:num>
  <w:num w:numId="96" w16cid:durableId="601307068">
    <w:abstractNumId w:val="39"/>
  </w:num>
  <w:num w:numId="97" w16cid:durableId="296376139">
    <w:abstractNumId w:val="100"/>
  </w:num>
  <w:num w:numId="98" w16cid:durableId="2063478769">
    <w:abstractNumId w:val="36"/>
  </w:num>
  <w:num w:numId="99" w16cid:durableId="1285580466">
    <w:abstractNumId w:val="84"/>
  </w:num>
  <w:num w:numId="100" w16cid:durableId="1217428028">
    <w:abstractNumId w:val="17"/>
  </w:num>
  <w:num w:numId="101" w16cid:durableId="2106413712">
    <w:abstractNumId w:val="43"/>
  </w:num>
  <w:num w:numId="102" w16cid:durableId="1688752127">
    <w:abstractNumId w:val="26"/>
  </w:num>
  <w:num w:numId="103" w16cid:durableId="689336668">
    <w:abstractNumId w:val="110"/>
  </w:num>
  <w:num w:numId="104" w16cid:durableId="1760758698">
    <w:abstractNumId w:val="21"/>
  </w:num>
  <w:num w:numId="105" w16cid:durableId="1079251455">
    <w:abstractNumId w:val="102"/>
  </w:num>
  <w:num w:numId="106" w16cid:durableId="278487892">
    <w:abstractNumId w:val="7"/>
  </w:num>
  <w:num w:numId="107" w16cid:durableId="1246839448">
    <w:abstractNumId w:val="96"/>
  </w:num>
  <w:num w:numId="108" w16cid:durableId="1756436791">
    <w:abstractNumId w:val="108"/>
  </w:num>
  <w:num w:numId="109" w16cid:durableId="1590964713">
    <w:abstractNumId w:val="85"/>
  </w:num>
  <w:num w:numId="110" w16cid:durableId="322317553">
    <w:abstractNumId w:val="12"/>
  </w:num>
  <w:num w:numId="111" w16cid:durableId="596330191">
    <w:abstractNumId w:val="63"/>
  </w:num>
  <w:num w:numId="112" w16cid:durableId="1995142198">
    <w:abstractNumId w:val="52"/>
  </w:num>
  <w:num w:numId="113" w16cid:durableId="1579441813">
    <w:abstractNumId w:val="22"/>
  </w:num>
  <w:num w:numId="114" w16cid:durableId="1150514599">
    <w:abstractNumId w:val="78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210"/>
    <w:rsid w:val="00021AB5"/>
    <w:rsid w:val="00034616"/>
    <w:rsid w:val="000377F0"/>
    <w:rsid w:val="0006063C"/>
    <w:rsid w:val="000A00C5"/>
    <w:rsid w:val="000D7F2F"/>
    <w:rsid w:val="000E7F1F"/>
    <w:rsid w:val="0015074B"/>
    <w:rsid w:val="00154CDD"/>
    <w:rsid w:val="00167A19"/>
    <w:rsid w:val="00181800"/>
    <w:rsid w:val="001C26A9"/>
    <w:rsid w:val="002600EA"/>
    <w:rsid w:val="00264923"/>
    <w:rsid w:val="00270976"/>
    <w:rsid w:val="0029639D"/>
    <w:rsid w:val="00326F90"/>
    <w:rsid w:val="00340996"/>
    <w:rsid w:val="003E1B25"/>
    <w:rsid w:val="003F523A"/>
    <w:rsid w:val="00435AEE"/>
    <w:rsid w:val="005068DD"/>
    <w:rsid w:val="00553CCD"/>
    <w:rsid w:val="005A1C69"/>
    <w:rsid w:val="005C0092"/>
    <w:rsid w:val="00635537"/>
    <w:rsid w:val="00661931"/>
    <w:rsid w:val="006D10AC"/>
    <w:rsid w:val="006F2DE3"/>
    <w:rsid w:val="00706659"/>
    <w:rsid w:val="00876881"/>
    <w:rsid w:val="00881E8F"/>
    <w:rsid w:val="008A36B2"/>
    <w:rsid w:val="008B14E6"/>
    <w:rsid w:val="008C3FDF"/>
    <w:rsid w:val="008C7A92"/>
    <w:rsid w:val="008D39B4"/>
    <w:rsid w:val="008F03DE"/>
    <w:rsid w:val="0090196A"/>
    <w:rsid w:val="009445B3"/>
    <w:rsid w:val="009509C4"/>
    <w:rsid w:val="00993410"/>
    <w:rsid w:val="009A6266"/>
    <w:rsid w:val="009B30C5"/>
    <w:rsid w:val="009B6AC8"/>
    <w:rsid w:val="009C28BD"/>
    <w:rsid w:val="009D104D"/>
    <w:rsid w:val="00A46C3C"/>
    <w:rsid w:val="00A62BA1"/>
    <w:rsid w:val="00AA1D8D"/>
    <w:rsid w:val="00AA5C5D"/>
    <w:rsid w:val="00AC7C6A"/>
    <w:rsid w:val="00B47730"/>
    <w:rsid w:val="00BD5A8C"/>
    <w:rsid w:val="00BE7199"/>
    <w:rsid w:val="00C27601"/>
    <w:rsid w:val="00C76154"/>
    <w:rsid w:val="00CB0664"/>
    <w:rsid w:val="00CC0108"/>
    <w:rsid w:val="00CC605A"/>
    <w:rsid w:val="00D21464"/>
    <w:rsid w:val="00D3442F"/>
    <w:rsid w:val="00D4038B"/>
    <w:rsid w:val="00D54F6E"/>
    <w:rsid w:val="00D97FE1"/>
    <w:rsid w:val="00DC4159"/>
    <w:rsid w:val="00DE5E47"/>
    <w:rsid w:val="00DE60B8"/>
    <w:rsid w:val="00DF5D1C"/>
    <w:rsid w:val="00E011FE"/>
    <w:rsid w:val="00E15FA7"/>
    <w:rsid w:val="00E25303"/>
    <w:rsid w:val="00E72AF3"/>
    <w:rsid w:val="00F4699D"/>
    <w:rsid w:val="00F47C51"/>
    <w:rsid w:val="00F7358B"/>
    <w:rsid w:val="00F8445C"/>
    <w:rsid w:val="00F911A9"/>
    <w:rsid w:val="00FC693F"/>
    <w:rsid w:val="00FD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92DC1C"/>
  <w14:defaultImageDpi w14:val="300"/>
  <w15:docId w15:val="{792314C8-D057-4CEE-BBCA-F1C469E1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Normal (Web)"/>
    <w:basedOn w:val="a1"/>
    <w:uiPriority w:val="99"/>
    <w:unhideWhenUsed/>
    <w:rsid w:val="009B6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1886</TotalTime>
  <Pages>31</Pages>
  <Words>5444</Words>
  <Characters>32447</Characters>
  <Application>Microsoft Office Word</Application>
  <DocSecurity>0</DocSecurity>
  <Lines>1201</Lines>
  <Paragraphs>350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Khaled Ali</cp:lastModifiedBy>
  <cp:revision>41</cp:revision>
  <dcterms:created xsi:type="dcterms:W3CDTF">2025-10-27T19:29:00Z</dcterms:created>
  <dcterms:modified xsi:type="dcterms:W3CDTF">2025-11-14T11:22:00Z</dcterms:modified>
  <cp:category/>
</cp:coreProperties>
</file>