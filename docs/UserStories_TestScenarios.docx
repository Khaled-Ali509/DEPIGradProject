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F6EA1" w14:textId="77777777" w:rsidR="007D6A63" w:rsidRDefault="00000000">
      <w:pPr>
        <w:pStyle w:val="1"/>
      </w:pPr>
      <w:r>
        <w:t>Automation Exercise - User Stories &amp; Test Scenarios</w:t>
      </w:r>
    </w:p>
    <w:p w14:paraId="21E3B968" w14:textId="77777777" w:rsidR="007D6A63" w:rsidRDefault="00000000">
      <w:pPr>
        <w:pStyle w:val="21"/>
      </w:pPr>
      <w:r>
        <w:t>Home Page</w:t>
      </w:r>
    </w:p>
    <w:p w14:paraId="384C96FC" w14:textId="77777777" w:rsidR="007D6A63" w:rsidRDefault="00000000">
      <w:pPr>
        <w:pStyle w:val="a"/>
      </w:pPr>
      <w:r>
        <w:t>1. As a visitor, I want to view featured products and categories so that I can explore available items easily.</w:t>
      </w:r>
    </w:p>
    <w:p w14:paraId="6D4910F8" w14:textId="77777777" w:rsidR="007D6A63" w:rsidRDefault="00000000">
      <w:pPr>
        <w:pStyle w:val="a"/>
      </w:pPr>
      <w:r>
        <w:t>2. As a user, I want to navigate to other sections (Login, Products, Contact Us, etc.) so that I can access all site features.</w:t>
      </w:r>
    </w:p>
    <w:p w14:paraId="271CE89D" w14:textId="77777777" w:rsidR="007D6A63" w:rsidRDefault="00000000">
      <w:pPr>
        <w:pStyle w:val="a"/>
      </w:pPr>
      <w:r>
        <w:t>3. As a user, I want to view recommended and latest products so that I can find trending items.</w:t>
      </w:r>
    </w:p>
    <w:p w14:paraId="1B14A5E1" w14:textId="77777777" w:rsidR="007D6A63" w:rsidRDefault="00000000">
      <w:pPr>
        <w:pStyle w:val="21"/>
      </w:pPr>
      <w:r>
        <w:t>Signup / Login</w:t>
      </w:r>
    </w:p>
    <w:p w14:paraId="022C7039" w14:textId="77777777" w:rsidR="007D6A63" w:rsidRDefault="00000000">
      <w:pPr>
        <w:pStyle w:val="a"/>
      </w:pPr>
      <w:r>
        <w:t>1. As a new user, I want to register by entering my details so that I can create an account.</w:t>
      </w:r>
    </w:p>
    <w:p w14:paraId="7DD9F91E" w14:textId="77777777" w:rsidR="007D6A63" w:rsidRDefault="00000000">
      <w:pPr>
        <w:pStyle w:val="a"/>
      </w:pPr>
      <w:r>
        <w:t>2. As a registered user, I want to log in using my credentials so that I can access my account.</w:t>
      </w:r>
    </w:p>
    <w:p w14:paraId="2E36FFDE" w14:textId="77777777" w:rsidR="007D6A63" w:rsidRDefault="00000000">
      <w:pPr>
        <w:pStyle w:val="a"/>
      </w:pPr>
      <w:r>
        <w:t>3. As a logged-in user, I want to log out so that I can secure my session.</w:t>
      </w:r>
    </w:p>
    <w:p w14:paraId="0F02BDE5" w14:textId="77777777" w:rsidR="007D6A63" w:rsidRDefault="00000000">
      <w:pPr>
        <w:pStyle w:val="a"/>
      </w:pPr>
      <w:r>
        <w:t>4. As a user, I want to see validation messages if I enter invalid data.</w:t>
      </w:r>
    </w:p>
    <w:p w14:paraId="773BB049" w14:textId="77777777" w:rsidR="007D6A63" w:rsidRDefault="00000000">
      <w:pPr>
        <w:pStyle w:val="21"/>
      </w:pPr>
      <w:r>
        <w:t>Products Listing &amp; Product Details</w:t>
      </w:r>
    </w:p>
    <w:p w14:paraId="47E6E644" w14:textId="77777777" w:rsidR="007D6A63" w:rsidRDefault="00000000">
      <w:pPr>
        <w:pStyle w:val="a"/>
      </w:pPr>
      <w:r>
        <w:t>1. As a visitor, I want to browse all products so that I can choose what to buy.</w:t>
      </w:r>
    </w:p>
    <w:p w14:paraId="001CA163" w14:textId="77777777" w:rsidR="007D6A63" w:rsidRDefault="00000000">
      <w:pPr>
        <w:pStyle w:val="a"/>
      </w:pPr>
      <w:r>
        <w:t>2. As a user, I want to filter products by category or brand so that I can narrow my search.</w:t>
      </w:r>
    </w:p>
    <w:p w14:paraId="65680EE8" w14:textId="77777777" w:rsidR="007D6A63" w:rsidRDefault="00000000">
      <w:pPr>
        <w:pStyle w:val="a"/>
      </w:pPr>
      <w:r>
        <w:t>3. As a user, I want to view product details (name, price, description, reviews) so that I can make a decision.</w:t>
      </w:r>
    </w:p>
    <w:p w14:paraId="6410C01C" w14:textId="77777777" w:rsidR="007D6A63" w:rsidRDefault="00000000">
      <w:pPr>
        <w:pStyle w:val="a"/>
      </w:pPr>
      <w:r>
        <w:t>4. As a user, I want to add a product to the cart from product list or detail page.</w:t>
      </w:r>
    </w:p>
    <w:p w14:paraId="71A6D4A0" w14:textId="77777777" w:rsidR="007D6A63" w:rsidRDefault="00000000">
      <w:pPr>
        <w:pStyle w:val="21"/>
      </w:pPr>
      <w:r>
        <w:t>Cart &amp; Checkout</w:t>
      </w:r>
    </w:p>
    <w:p w14:paraId="2837F1E4" w14:textId="77777777" w:rsidR="007D6A63" w:rsidRDefault="00000000">
      <w:pPr>
        <w:pStyle w:val="a"/>
      </w:pPr>
      <w:r>
        <w:t>1. As a user, I want to view items in my cart so that I can review them before purchase.</w:t>
      </w:r>
    </w:p>
    <w:p w14:paraId="054783BC" w14:textId="77777777" w:rsidR="007D6A63" w:rsidRDefault="00000000">
      <w:pPr>
        <w:pStyle w:val="a"/>
      </w:pPr>
      <w:r>
        <w:t>2. As a user, I want to change quantity or remove items from the cart.</w:t>
      </w:r>
    </w:p>
    <w:p w14:paraId="239576D9" w14:textId="77777777" w:rsidR="007D6A63" w:rsidRDefault="00000000">
      <w:pPr>
        <w:pStyle w:val="a"/>
      </w:pPr>
      <w:r>
        <w:t>3. As a logged-in user, I want to proceed to checkout and confirm shipping details.</w:t>
      </w:r>
    </w:p>
    <w:p w14:paraId="37FD3B79" w14:textId="77777777" w:rsidR="007D6A63" w:rsidRDefault="00000000">
      <w:pPr>
        <w:pStyle w:val="a"/>
      </w:pPr>
      <w:r>
        <w:t>4. As a user, I want to complete payment securely to finalize my order.</w:t>
      </w:r>
    </w:p>
    <w:p w14:paraId="08DF663B" w14:textId="77777777" w:rsidR="007D6A63" w:rsidRDefault="00000000">
      <w:pPr>
        <w:pStyle w:val="21"/>
      </w:pPr>
      <w:r>
        <w:t>Order Confirmation &amp; History</w:t>
      </w:r>
    </w:p>
    <w:p w14:paraId="7D618DAB" w14:textId="77777777" w:rsidR="007D6A63" w:rsidRDefault="00000000">
      <w:pPr>
        <w:pStyle w:val="a"/>
      </w:pPr>
      <w:r>
        <w:t>1. As a user, I want to receive an order confirmation message after payment.</w:t>
      </w:r>
    </w:p>
    <w:p w14:paraId="2284C7B8" w14:textId="77777777" w:rsidR="007D6A63" w:rsidRDefault="00000000">
      <w:pPr>
        <w:pStyle w:val="a"/>
      </w:pPr>
      <w:r>
        <w:t>2. As a user, I want to view my past orders in my account.</w:t>
      </w:r>
    </w:p>
    <w:p w14:paraId="5AEE9537" w14:textId="77777777" w:rsidR="007D6A63" w:rsidRDefault="00000000">
      <w:pPr>
        <w:pStyle w:val="a"/>
      </w:pPr>
      <w:r>
        <w:t>3. As a user, I want to download invoice for completed orders.</w:t>
      </w:r>
    </w:p>
    <w:p w14:paraId="0DDF41BD" w14:textId="77777777" w:rsidR="007D6A63" w:rsidRDefault="00000000">
      <w:pPr>
        <w:pStyle w:val="21"/>
      </w:pPr>
      <w:r>
        <w:t>Contact Us</w:t>
      </w:r>
    </w:p>
    <w:p w14:paraId="48E9B292" w14:textId="77777777" w:rsidR="007D6A63" w:rsidRDefault="00000000">
      <w:pPr>
        <w:pStyle w:val="a"/>
      </w:pPr>
      <w:r>
        <w:t>1. As a user, I want to send a message to the site admin so that I can report issues or ask questions.</w:t>
      </w:r>
    </w:p>
    <w:p w14:paraId="48746CBF" w14:textId="77777777" w:rsidR="007D6A63" w:rsidRDefault="00000000">
      <w:pPr>
        <w:pStyle w:val="a"/>
      </w:pPr>
      <w:r>
        <w:t>2. As a user, I want to receive a success message after submitting my query.</w:t>
      </w:r>
    </w:p>
    <w:p w14:paraId="357CAFD5" w14:textId="77777777" w:rsidR="007D6A63" w:rsidRDefault="00000000">
      <w:pPr>
        <w:pStyle w:val="21"/>
      </w:pPr>
      <w:r>
        <w:t>User Profile / Account Management</w:t>
      </w:r>
    </w:p>
    <w:p w14:paraId="0B724D0F" w14:textId="77777777" w:rsidR="007D6A63" w:rsidRDefault="00000000">
      <w:pPr>
        <w:pStyle w:val="a"/>
      </w:pPr>
      <w:r>
        <w:t>1. As a logged-in user, I want to update my personal info.</w:t>
      </w:r>
    </w:p>
    <w:p w14:paraId="3B02E149" w14:textId="77777777" w:rsidR="007D6A63" w:rsidRDefault="00000000">
      <w:pPr>
        <w:pStyle w:val="a"/>
      </w:pPr>
      <w:r>
        <w:t>2. As a user, I want to delete my account if I no longer want to use the site.</w:t>
      </w:r>
    </w:p>
    <w:p w14:paraId="78898721" w14:textId="77777777" w:rsidR="007D6A63" w:rsidRDefault="00000000">
      <w:pPr>
        <w:pStyle w:val="21"/>
      </w:pPr>
      <w:r>
        <w:t>Search Feature</w:t>
      </w:r>
    </w:p>
    <w:p w14:paraId="4F12067B" w14:textId="77777777" w:rsidR="007D6A63" w:rsidRDefault="00000000">
      <w:pPr>
        <w:pStyle w:val="a"/>
      </w:pPr>
      <w:r>
        <w:t>1. As a user, I want to search for products by name or keyword.</w:t>
      </w:r>
    </w:p>
    <w:p w14:paraId="018F8284" w14:textId="77777777" w:rsidR="007D6A63" w:rsidRDefault="00000000">
      <w:pPr>
        <w:pStyle w:val="a"/>
      </w:pPr>
      <w:r>
        <w:t>2. As a user, I want to see results that match my search term.</w:t>
      </w:r>
    </w:p>
    <w:p w14:paraId="798EAFA8" w14:textId="77777777" w:rsidR="007D6A63" w:rsidRDefault="00000000">
      <w:pPr>
        <w:pStyle w:val="21"/>
      </w:pPr>
      <w:r>
        <w:t>Brands Filter</w:t>
      </w:r>
    </w:p>
    <w:p w14:paraId="71F5B897" w14:textId="77777777" w:rsidR="007D6A63" w:rsidRDefault="00000000">
      <w:pPr>
        <w:pStyle w:val="a"/>
      </w:pPr>
      <w:r>
        <w:t>1. As a user, I want to filter products by brand name so that I can view specific brands easily.</w:t>
      </w:r>
    </w:p>
    <w:p w14:paraId="7AB76845" w14:textId="77777777" w:rsidR="007D6A63" w:rsidRDefault="00000000">
      <w:pPr>
        <w:pStyle w:val="21"/>
      </w:pPr>
      <w:r>
        <w:lastRenderedPageBreak/>
        <w:t>Subscription Section</w:t>
      </w:r>
    </w:p>
    <w:p w14:paraId="6928232A" w14:textId="77777777" w:rsidR="007D6A63" w:rsidRDefault="00000000">
      <w:pPr>
        <w:pStyle w:val="a"/>
      </w:pPr>
      <w:r>
        <w:t>1. As a visitor, I want to enter my email to subscribe to newsletters.</w:t>
      </w:r>
    </w:p>
    <w:p w14:paraId="43D9E517" w14:textId="77777777" w:rsidR="007D6A63" w:rsidRDefault="00000000">
      <w:pPr>
        <w:pStyle w:val="a"/>
      </w:pPr>
      <w:r>
        <w:t>2. As a user, I want to see confirmation if subscription is successful.</w:t>
      </w:r>
    </w:p>
    <w:p w14:paraId="19366D3D" w14:textId="77777777" w:rsidR="007D6A63" w:rsidRDefault="00000000">
      <w:pPr>
        <w:pStyle w:val="21"/>
      </w:pPr>
      <w:r>
        <w:t>Product Review</w:t>
      </w:r>
    </w:p>
    <w:p w14:paraId="58097462" w14:textId="77777777" w:rsidR="007D6A63" w:rsidRDefault="00000000">
      <w:pPr>
        <w:pStyle w:val="a"/>
      </w:pPr>
      <w:r>
        <w:t>1. As a logged-in user, I want to add a review to a product.</w:t>
      </w:r>
    </w:p>
    <w:p w14:paraId="7DC2A86B" w14:textId="77777777" w:rsidR="007D6A63" w:rsidRDefault="00000000">
      <w:pPr>
        <w:pStyle w:val="a"/>
      </w:pPr>
      <w:r>
        <w:t>2. As a user, I want to see reviews from others.</w:t>
      </w:r>
    </w:p>
    <w:p w14:paraId="2FC40264" w14:textId="77777777" w:rsidR="007D6A63" w:rsidRDefault="00000000">
      <w:r>
        <w:br w:type="page"/>
      </w:r>
    </w:p>
    <w:p w14:paraId="0D9C7100" w14:textId="77777777" w:rsidR="007D6A63" w:rsidRDefault="00000000">
      <w:pPr>
        <w:pStyle w:val="1"/>
      </w:pPr>
      <w:r>
        <w:lastRenderedPageBreak/>
        <w:t>Test Scenarios Summary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D6A63" w14:paraId="18A9554E" w14:textId="77777777">
        <w:tc>
          <w:tcPr>
            <w:tcW w:w="2880" w:type="dxa"/>
          </w:tcPr>
          <w:p w14:paraId="45A7C918" w14:textId="77777777" w:rsidR="007D6A63" w:rsidRDefault="00000000">
            <w:r>
              <w:t>Feature</w:t>
            </w:r>
          </w:p>
        </w:tc>
        <w:tc>
          <w:tcPr>
            <w:tcW w:w="2880" w:type="dxa"/>
          </w:tcPr>
          <w:p w14:paraId="50DA6B1E" w14:textId="77777777" w:rsidR="007D6A63" w:rsidRDefault="00000000">
            <w:r>
              <w:t>Test Scenario</w:t>
            </w:r>
          </w:p>
        </w:tc>
        <w:tc>
          <w:tcPr>
            <w:tcW w:w="2880" w:type="dxa"/>
          </w:tcPr>
          <w:p w14:paraId="664C5016" w14:textId="77777777" w:rsidR="007D6A63" w:rsidRDefault="00000000">
            <w:r>
              <w:t>Priority</w:t>
            </w:r>
          </w:p>
        </w:tc>
      </w:tr>
      <w:tr w:rsidR="007D6A63" w14:paraId="54234B92" w14:textId="77777777">
        <w:tc>
          <w:tcPr>
            <w:tcW w:w="2880" w:type="dxa"/>
          </w:tcPr>
          <w:p w14:paraId="333A47BC" w14:textId="77777777" w:rsidR="007D6A63" w:rsidRDefault="00000000">
            <w:r>
              <w:t>Signup/Login</w:t>
            </w:r>
          </w:p>
        </w:tc>
        <w:tc>
          <w:tcPr>
            <w:tcW w:w="2880" w:type="dxa"/>
          </w:tcPr>
          <w:p w14:paraId="5DDECC30" w14:textId="77777777" w:rsidR="007D6A63" w:rsidRDefault="00000000">
            <w:r>
              <w:t>Verify user can register successfully with valid data</w:t>
            </w:r>
          </w:p>
        </w:tc>
        <w:tc>
          <w:tcPr>
            <w:tcW w:w="2880" w:type="dxa"/>
          </w:tcPr>
          <w:p w14:paraId="474C45EC" w14:textId="77777777" w:rsidR="007D6A63" w:rsidRDefault="00000000">
            <w:r>
              <w:t>High</w:t>
            </w:r>
          </w:p>
        </w:tc>
      </w:tr>
      <w:tr w:rsidR="007D6A63" w14:paraId="30575A78" w14:textId="77777777">
        <w:tc>
          <w:tcPr>
            <w:tcW w:w="2880" w:type="dxa"/>
          </w:tcPr>
          <w:p w14:paraId="6916FBE6" w14:textId="77777777" w:rsidR="007D6A63" w:rsidRDefault="00000000">
            <w:r>
              <w:t>Signup/Login</w:t>
            </w:r>
          </w:p>
        </w:tc>
        <w:tc>
          <w:tcPr>
            <w:tcW w:w="2880" w:type="dxa"/>
          </w:tcPr>
          <w:p w14:paraId="31CA9AEB" w14:textId="77777777" w:rsidR="007D6A63" w:rsidRDefault="00000000">
            <w:r>
              <w:t>Verify login with valid credentials</w:t>
            </w:r>
          </w:p>
        </w:tc>
        <w:tc>
          <w:tcPr>
            <w:tcW w:w="2880" w:type="dxa"/>
          </w:tcPr>
          <w:p w14:paraId="44A60695" w14:textId="77777777" w:rsidR="007D6A63" w:rsidRDefault="00000000">
            <w:r>
              <w:t>High</w:t>
            </w:r>
          </w:p>
        </w:tc>
      </w:tr>
      <w:tr w:rsidR="007D6A63" w14:paraId="741658C9" w14:textId="77777777">
        <w:tc>
          <w:tcPr>
            <w:tcW w:w="2880" w:type="dxa"/>
          </w:tcPr>
          <w:p w14:paraId="22368D5B" w14:textId="77777777" w:rsidR="007D6A63" w:rsidRDefault="00000000">
            <w:r>
              <w:t>Signup/Login</w:t>
            </w:r>
          </w:p>
        </w:tc>
        <w:tc>
          <w:tcPr>
            <w:tcW w:w="2880" w:type="dxa"/>
          </w:tcPr>
          <w:p w14:paraId="21D994C8" w14:textId="77777777" w:rsidR="007D6A63" w:rsidRDefault="00000000">
            <w:r>
              <w:t>Verify login with invalid credentials</w:t>
            </w:r>
          </w:p>
        </w:tc>
        <w:tc>
          <w:tcPr>
            <w:tcW w:w="2880" w:type="dxa"/>
          </w:tcPr>
          <w:p w14:paraId="332D8364" w14:textId="77777777" w:rsidR="007D6A63" w:rsidRDefault="00000000">
            <w:r>
              <w:t>High</w:t>
            </w:r>
          </w:p>
        </w:tc>
      </w:tr>
      <w:tr w:rsidR="007D6A63" w14:paraId="0117BB39" w14:textId="77777777">
        <w:tc>
          <w:tcPr>
            <w:tcW w:w="2880" w:type="dxa"/>
          </w:tcPr>
          <w:p w14:paraId="1858FF79" w14:textId="77777777" w:rsidR="007D6A63" w:rsidRDefault="00000000">
            <w:r>
              <w:t>Home Page</w:t>
            </w:r>
          </w:p>
        </w:tc>
        <w:tc>
          <w:tcPr>
            <w:tcW w:w="2880" w:type="dxa"/>
          </w:tcPr>
          <w:p w14:paraId="294D8087" w14:textId="77777777" w:rsidR="007D6A63" w:rsidRDefault="00000000">
            <w:r>
              <w:t>Verify navigation links redirect to correct pages</w:t>
            </w:r>
          </w:p>
        </w:tc>
        <w:tc>
          <w:tcPr>
            <w:tcW w:w="2880" w:type="dxa"/>
          </w:tcPr>
          <w:p w14:paraId="1D487E08" w14:textId="77777777" w:rsidR="007D6A63" w:rsidRDefault="00000000">
            <w:r>
              <w:t>Medium</w:t>
            </w:r>
          </w:p>
        </w:tc>
      </w:tr>
      <w:tr w:rsidR="007D6A63" w14:paraId="1A6319F3" w14:textId="77777777">
        <w:tc>
          <w:tcPr>
            <w:tcW w:w="2880" w:type="dxa"/>
          </w:tcPr>
          <w:p w14:paraId="067623AC" w14:textId="77777777" w:rsidR="007D6A63" w:rsidRDefault="00000000">
            <w:r>
              <w:t>Products</w:t>
            </w:r>
          </w:p>
        </w:tc>
        <w:tc>
          <w:tcPr>
            <w:tcW w:w="2880" w:type="dxa"/>
          </w:tcPr>
          <w:p w14:paraId="7D43262B" w14:textId="77777777" w:rsidR="007D6A63" w:rsidRDefault="00000000">
            <w:r>
              <w:t>Verify product listing loads all items</w:t>
            </w:r>
          </w:p>
        </w:tc>
        <w:tc>
          <w:tcPr>
            <w:tcW w:w="2880" w:type="dxa"/>
          </w:tcPr>
          <w:p w14:paraId="141C3D29" w14:textId="77777777" w:rsidR="007D6A63" w:rsidRDefault="00000000">
            <w:r>
              <w:t>High</w:t>
            </w:r>
          </w:p>
        </w:tc>
      </w:tr>
      <w:tr w:rsidR="007D6A63" w14:paraId="4229974A" w14:textId="77777777">
        <w:tc>
          <w:tcPr>
            <w:tcW w:w="2880" w:type="dxa"/>
          </w:tcPr>
          <w:p w14:paraId="66E740C3" w14:textId="77777777" w:rsidR="007D6A63" w:rsidRDefault="00000000">
            <w:r>
              <w:t>Products</w:t>
            </w:r>
          </w:p>
        </w:tc>
        <w:tc>
          <w:tcPr>
            <w:tcW w:w="2880" w:type="dxa"/>
          </w:tcPr>
          <w:p w14:paraId="50AC6F9A" w14:textId="77777777" w:rsidR="007D6A63" w:rsidRDefault="00000000">
            <w:r>
              <w:t>Verify product detail displays correct info</w:t>
            </w:r>
          </w:p>
        </w:tc>
        <w:tc>
          <w:tcPr>
            <w:tcW w:w="2880" w:type="dxa"/>
          </w:tcPr>
          <w:p w14:paraId="02423CF8" w14:textId="77777777" w:rsidR="007D6A63" w:rsidRDefault="00000000">
            <w:r>
              <w:t>High</w:t>
            </w:r>
          </w:p>
        </w:tc>
      </w:tr>
      <w:tr w:rsidR="007D6A63" w14:paraId="7FF5334A" w14:textId="77777777">
        <w:tc>
          <w:tcPr>
            <w:tcW w:w="2880" w:type="dxa"/>
          </w:tcPr>
          <w:p w14:paraId="509DB745" w14:textId="77777777" w:rsidR="007D6A63" w:rsidRDefault="00000000">
            <w:r>
              <w:t>Cart</w:t>
            </w:r>
          </w:p>
        </w:tc>
        <w:tc>
          <w:tcPr>
            <w:tcW w:w="2880" w:type="dxa"/>
          </w:tcPr>
          <w:p w14:paraId="4D8CA430" w14:textId="77777777" w:rsidR="007D6A63" w:rsidRDefault="00000000">
            <w:r>
              <w:t>Verify user can add items to cart</w:t>
            </w:r>
          </w:p>
        </w:tc>
        <w:tc>
          <w:tcPr>
            <w:tcW w:w="2880" w:type="dxa"/>
          </w:tcPr>
          <w:p w14:paraId="2783A247" w14:textId="77777777" w:rsidR="007D6A63" w:rsidRDefault="00000000">
            <w:r>
              <w:t>High</w:t>
            </w:r>
          </w:p>
        </w:tc>
      </w:tr>
      <w:tr w:rsidR="007D6A63" w14:paraId="22B44BC2" w14:textId="77777777">
        <w:tc>
          <w:tcPr>
            <w:tcW w:w="2880" w:type="dxa"/>
          </w:tcPr>
          <w:p w14:paraId="7CBD923E" w14:textId="77777777" w:rsidR="007D6A63" w:rsidRDefault="00000000">
            <w:r>
              <w:t>Cart</w:t>
            </w:r>
          </w:p>
        </w:tc>
        <w:tc>
          <w:tcPr>
            <w:tcW w:w="2880" w:type="dxa"/>
          </w:tcPr>
          <w:p w14:paraId="0FA0582D" w14:textId="77777777" w:rsidR="007D6A63" w:rsidRDefault="00000000">
            <w:r>
              <w:t>Verify quantity update and remove functionality</w:t>
            </w:r>
          </w:p>
        </w:tc>
        <w:tc>
          <w:tcPr>
            <w:tcW w:w="2880" w:type="dxa"/>
          </w:tcPr>
          <w:p w14:paraId="15636F5F" w14:textId="77777777" w:rsidR="007D6A63" w:rsidRDefault="00000000">
            <w:r>
              <w:t>Medium</w:t>
            </w:r>
          </w:p>
        </w:tc>
      </w:tr>
      <w:tr w:rsidR="007D6A63" w14:paraId="1A1AF83D" w14:textId="77777777">
        <w:tc>
          <w:tcPr>
            <w:tcW w:w="2880" w:type="dxa"/>
          </w:tcPr>
          <w:p w14:paraId="79CB0673" w14:textId="77777777" w:rsidR="007D6A63" w:rsidRDefault="00000000">
            <w:r>
              <w:t>Checkout</w:t>
            </w:r>
          </w:p>
        </w:tc>
        <w:tc>
          <w:tcPr>
            <w:tcW w:w="2880" w:type="dxa"/>
          </w:tcPr>
          <w:p w14:paraId="7CC353B9" w14:textId="77777777" w:rsidR="007D6A63" w:rsidRDefault="00000000">
            <w:r>
              <w:t>Verify checkout completes successfully</w:t>
            </w:r>
          </w:p>
        </w:tc>
        <w:tc>
          <w:tcPr>
            <w:tcW w:w="2880" w:type="dxa"/>
          </w:tcPr>
          <w:p w14:paraId="6C6FDA6A" w14:textId="77777777" w:rsidR="007D6A63" w:rsidRDefault="00000000">
            <w:r>
              <w:t>High</w:t>
            </w:r>
          </w:p>
        </w:tc>
      </w:tr>
      <w:tr w:rsidR="007D6A63" w14:paraId="04121146" w14:textId="77777777">
        <w:tc>
          <w:tcPr>
            <w:tcW w:w="2880" w:type="dxa"/>
          </w:tcPr>
          <w:p w14:paraId="17B20D03" w14:textId="77777777" w:rsidR="007D6A63" w:rsidRDefault="00000000">
            <w:r>
              <w:t>Contact Us</w:t>
            </w:r>
          </w:p>
        </w:tc>
        <w:tc>
          <w:tcPr>
            <w:tcW w:w="2880" w:type="dxa"/>
          </w:tcPr>
          <w:p w14:paraId="24A9DF31" w14:textId="77777777" w:rsidR="007D6A63" w:rsidRDefault="00000000">
            <w:r>
              <w:t>Verify user can send message through form</w:t>
            </w:r>
          </w:p>
        </w:tc>
        <w:tc>
          <w:tcPr>
            <w:tcW w:w="2880" w:type="dxa"/>
          </w:tcPr>
          <w:p w14:paraId="23E42FFF" w14:textId="77777777" w:rsidR="007D6A63" w:rsidRDefault="00000000">
            <w:r>
              <w:t>Medium</w:t>
            </w:r>
          </w:p>
        </w:tc>
      </w:tr>
      <w:tr w:rsidR="007D6A63" w14:paraId="10FCECA3" w14:textId="77777777">
        <w:tc>
          <w:tcPr>
            <w:tcW w:w="2880" w:type="dxa"/>
          </w:tcPr>
          <w:p w14:paraId="442D506B" w14:textId="77777777" w:rsidR="007D6A63" w:rsidRDefault="00000000">
            <w:r>
              <w:t>Profile</w:t>
            </w:r>
          </w:p>
        </w:tc>
        <w:tc>
          <w:tcPr>
            <w:tcW w:w="2880" w:type="dxa"/>
          </w:tcPr>
          <w:p w14:paraId="1972F63C" w14:textId="77777777" w:rsidR="007D6A63" w:rsidRDefault="00000000">
            <w:r>
              <w:t>Verify user can update account info</w:t>
            </w:r>
          </w:p>
        </w:tc>
        <w:tc>
          <w:tcPr>
            <w:tcW w:w="2880" w:type="dxa"/>
          </w:tcPr>
          <w:p w14:paraId="6A5D1BB5" w14:textId="77777777" w:rsidR="007D6A63" w:rsidRDefault="00000000">
            <w:r>
              <w:t>Medium</w:t>
            </w:r>
          </w:p>
        </w:tc>
      </w:tr>
      <w:tr w:rsidR="007D6A63" w14:paraId="469DE347" w14:textId="77777777">
        <w:tc>
          <w:tcPr>
            <w:tcW w:w="2880" w:type="dxa"/>
          </w:tcPr>
          <w:p w14:paraId="520EE2AF" w14:textId="77777777" w:rsidR="007D6A63" w:rsidRDefault="00000000">
            <w:r>
              <w:t>Search</w:t>
            </w:r>
          </w:p>
        </w:tc>
        <w:tc>
          <w:tcPr>
            <w:tcW w:w="2880" w:type="dxa"/>
          </w:tcPr>
          <w:p w14:paraId="201B39A1" w14:textId="77777777" w:rsidR="007D6A63" w:rsidRDefault="00000000">
            <w:r>
              <w:t>Verify search returns matching products</w:t>
            </w:r>
          </w:p>
        </w:tc>
        <w:tc>
          <w:tcPr>
            <w:tcW w:w="2880" w:type="dxa"/>
          </w:tcPr>
          <w:p w14:paraId="4F7E9819" w14:textId="77777777" w:rsidR="007D6A63" w:rsidRDefault="00000000">
            <w:r>
              <w:t>High</w:t>
            </w:r>
          </w:p>
        </w:tc>
      </w:tr>
      <w:tr w:rsidR="007D6A63" w14:paraId="51A8F0C6" w14:textId="77777777">
        <w:tc>
          <w:tcPr>
            <w:tcW w:w="2880" w:type="dxa"/>
          </w:tcPr>
          <w:p w14:paraId="3224FFB9" w14:textId="77777777" w:rsidR="007D6A63" w:rsidRDefault="00000000">
            <w:r>
              <w:t>Brands</w:t>
            </w:r>
          </w:p>
        </w:tc>
        <w:tc>
          <w:tcPr>
            <w:tcW w:w="2880" w:type="dxa"/>
          </w:tcPr>
          <w:p w14:paraId="50732962" w14:textId="77777777" w:rsidR="007D6A63" w:rsidRDefault="00000000">
            <w:r>
              <w:t>Verify filter by brand works correctly</w:t>
            </w:r>
          </w:p>
        </w:tc>
        <w:tc>
          <w:tcPr>
            <w:tcW w:w="2880" w:type="dxa"/>
          </w:tcPr>
          <w:p w14:paraId="6D0771E3" w14:textId="77777777" w:rsidR="007D6A63" w:rsidRDefault="00000000">
            <w:r>
              <w:t>Medium</w:t>
            </w:r>
          </w:p>
        </w:tc>
      </w:tr>
      <w:tr w:rsidR="007D6A63" w14:paraId="06863551" w14:textId="77777777">
        <w:tc>
          <w:tcPr>
            <w:tcW w:w="2880" w:type="dxa"/>
          </w:tcPr>
          <w:p w14:paraId="5929B791" w14:textId="77777777" w:rsidR="007D6A63" w:rsidRDefault="00000000">
            <w:r>
              <w:t>Subscription</w:t>
            </w:r>
          </w:p>
        </w:tc>
        <w:tc>
          <w:tcPr>
            <w:tcW w:w="2880" w:type="dxa"/>
          </w:tcPr>
          <w:p w14:paraId="30741523" w14:textId="77777777" w:rsidR="007D6A63" w:rsidRDefault="00000000">
            <w:r>
              <w:t>Verify user can subscribe using email</w:t>
            </w:r>
          </w:p>
        </w:tc>
        <w:tc>
          <w:tcPr>
            <w:tcW w:w="2880" w:type="dxa"/>
          </w:tcPr>
          <w:p w14:paraId="705BA2EC" w14:textId="77777777" w:rsidR="007D6A63" w:rsidRDefault="00000000">
            <w:r>
              <w:t>Low</w:t>
            </w:r>
          </w:p>
        </w:tc>
      </w:tr>
      <w:tr w:rsidR="007D6A63" w14:paraId="026C17B9" w14:textId="77777777">
        <w:tc>
          <w:tcPr>
            <w:tcW w:w="2880" w:type="dxa"/>
          </w:tcPr>
          <w:p w14:paraId="65B82862" w14:textId="77777777" w:rsidR="007D6A63" w:rsidRDefault="00000000">
            <w:r>
              <w:t>Review</w:t>
            </w:r>
          </w:p>
        </w:tc>
        <w:tc>
          <w:tcPr>
            <w:tcW w:w="2880" w:type="dxa"/>
          </w:tcPr>
          <w:p w14:paraId="64F22E23" w14:textId="77777777" w:rsidR="007D6A63" w:rsidRDefault="00000000">
            <w:r>
              <w:t>Verify logged-in user can add a review</w:t>
            </w:r>
          </w:p>
        </w:tc>
        <w:tc>
          <w:tcPr>
            <w:tcW w:w="2880" w:type="dxa"/>
          </w:tcPr>
          <w:p w14:paraId="39E0DC31" w14:textId="77777777" w:rsidR="007D6A63" w:rsidRDefault="00000000">
            <w:r>
              <w:t>Medium</w:t>
            </w:r>
          </w:p>
        </w:tc>
      </w:tr>
    </w:tbl>
    <w:p w14:paraId="07D6D878" w14:textId="77777777" w:rsidR="00AB52F2" w:rsidRDefault="00AB52F2"/>
    <w:sectPr w:rsidR="00AB52F2" w:rsidSect="00652A3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1768628">
    <w:abstractNumId w:val="8"/>
  </w:num>
  <w:num w:numId="2" w16cid:durableId="713311737">
    <w:abstractNumId w:val="6"/>
  </w:num>
  <w:num w:numId="3" w16cid:durableId="1317805874">
    <w:abstractNumId w:val="5"/>
  </w:num>
  <w:num w:numId="4" w16cid:durableId="2143383850">
    <w:abstractNumId w:val="4"/>
  </w:num>
  <w:num w:numId="5" w16cid:durableId="1816801300">
    <w:abstractNumId w:val="7"/>
  </w:num>
  <w:num w:numId="6" w16cid:durableId="1415203159">
    <w:abstractNumId w:val="3"/>
  </w:num>
  <w:num w:numId="7" w16cid:durableId="1197238941">
    <w:abstractNumId w:val="2"/>
  </w:num>
  <w:num w:numId="8" w16cid:durableId="1936014003">
    <w:abstractNumId w:val="1"/>
  </w:num>
  <w:num w:numId="9" w16cid:durableId="1854881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2A3F"/>
    <w:rsid w:val="007D6A63"/>
    <w:rsid w:val="009321CD"/>
    <w:rsid w:val="00AA1D8D"/>
    <w:rsid w:val="00AB52F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C84B8C"/>
  <w14:defaultImageDpi w14:val="300"/>
  <w15:docId w15:val="{B1EDD2F2-DEE0-4693-B5D5-C70637508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527</Words>
  <Characters>3005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Khaled Ali</cp:lastModifiedBy>
  <cp:revision>2</cp:revision>
  <dcterms:created xsi:type="dcterms:W3CDTF">2013-12-23T23:15:00Z</dcterms:created>
  <dcterms:modified xsi:type="dcterms:W3CDTF">2025-10-26T17:34:00Z</dcterms:modified>
  <cp:category/>
</cp:coreProperties>
</file>