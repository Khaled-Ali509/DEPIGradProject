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C56" w14:textId="77777777" w:rsidR="005B7D80" w:rsidRPr="00C77C7E" w:rsidRDefault="00000000" w:rsidP="00C77C7E">
      <w:pPr>
        <w:pStyle w:val="a8"/>
      </w:pPr>
      <w:r w:rsidRPr="00C77C7E">
        <w:t>Team B – Test Plan Document</w:t>
      </w:r>
    </w:p>
    <w:p w14:paraId="0BD4E4B4" w14:textId="77777777" w:rsidR="005B7D80" w:rsidRPr="00C77C7E" w:rsidRDefault="00000000">
      <w:pPr>
        <w:rPr>
          <w:sz w:val="24"/>
          <w:szCs w:val="24"/>
        </w:rPr>
      </w:pPr>
      <w:r w:rsidRPr="00C77C7E">
        <w:rPr>
          <w:sz w:val="24"/>
          <w:szCs w:val="24"/>
        </w:rPr>
        <w:t>Project Title: Automated Testing Framework for Web Applications</w:t>
      </w:r>
      <w:r w:rsidRPr="00C77C7E">
        <w:rPr>
          <w:sz w:val="24"/>
          <w:szCs w:val="24"/>
        </w:rPr>
        <w:br/>
        <w:t>Projects Covered: Automation Exercise (UI, API, Automation) &amp; OpenCart Demo (Database Testing)</w:t>
      </w:r>
      <w:r w:rsidRPr="00C77C7E">
        <w:rPr>
          <w:sz w:val="24"/>
          <w:szCs w:val="24"/>
        </w:rPr>
        <w:br/>
        <w:t>Prepared by: Team B</w:t>
      </w:r>
      <w:r w:rsidRPr="00C77C7E">
        <w:rPr>
          <w:sz w:val="24"/>
          <w:szCs w:val="24"/>
        </w:rPr>
        <w:br/>
        <w:t>Date: October 2025</w:t>
      </w:r>
    </w:p>
    <w:p w14:paraId="01568F7B" w14:textId="77777777" w:rsidR="005B7D80" w:rsidRPr="00C77C7E" w:rsidRDefault="00000000">
      <w:pPr>
        <w:pStyle w:val="21"/>
        <w:rPr>
          <w:rFonts w:asciiTheme="minorHAnsi" w:hAnsiTheme="minorHAnsi"/>
        </w:rPr>
      </w:pPr>
      <w:r w:rsidRPr="00C77C7E">
        <w:rPr>
          <w:rFonts w:asciiTheme="minorHAnsi" w:hAnsiTheme="minorHAnsi"/>
        </w:rPr>
        <w:t>1. Objectives</w:t>
      </w:r>
    </w:p>
    <w:p w14:paraId="70CB1D19" w14:textId="501F1558" w:rsidR="005B7D80" w:rsidRPr="00C77C7E" w:rsidRDefault="00000000">
      <w:r w:rsidRPr="00C77C7E">
        <w:t xml:space="preserve">The objective of this test plan is to define the strategy, scope, and deliverables </w:t>
      </w:r>
      <w:r w:rsidRPr="00C77C7E">
        <w:br/>
        <w:t>for testing two web-based applications under the DEPI Graduation Project.</w:t>
      </w:r>
      <w:r w:rsidRPr="00C77C7E">
        <w:br/>
      </w:r>
      <w:r w:rsidRPr="00C77C7E">
        <w:br/>
        <w:t>- Automation Exercise (https://automationexercise.com): Focused on Manual, API, and Automation testing.</w:t>
      </w:r>
      <w:r w:rsidRPr="00C77C7E">
        <w:br/>
        <w:t>- OpenCart Demo (https://demo.opencart.com): Focused on Database testing.</w:t>
      </w:r>
      <w:r w:rsidRPr="00C77C7E">
        <w:br/>
      </w:r>
      <w:r w:rsidRPr="00C77C7E">
        <w:br/>
        <w:t>SMART Goals:</w:t>
      </w:r>
      <w:r w:rsidRPr="00C77C7E">
        <w:br/>
        <w:t>• Specific: Validate UI, API, and DB functionalities.</w:t>
      </w:r>
      <w:r w:rsidRPr="00C77C7E">
        <w:br/>
        <w:t>• Measurable: Achieve at least 95% test case pass rate.</w:t>
      </w:r>
      <w:r w:rsidRPr="00C77C7E">
        <w:br/>
        <w:t>• Attainable: Testing to be completed within 4 sprints.</w:t>
      </w:r>
      <w:r w:rsidRPr="00C77C7E">
        <w:br/>
        <w:t>• Relevant: Ensure e-commerce scenarios work correctly.</w:t>
      </w:r>
      <w:r w:rsidRPr="00C77C7E">
        <w:br/>
        <w:t>• Time-bound: Complete all test phases within the 6-month DEPI timeline.</w:t>
      </w:r>
    </w:p>
    <w:p w14:paraId="3B2849DC" w14:textId="77777777" w:rsidR="005B7D80" w:rsidRPr="00C77C7E" w:rsidRDefault="00000000">
      <w:pPr>
        <w:pStyle w:val="21"/>
        <w:rPr>
          <w:rFonts w:asciiTheme="minorHAnsi" w:hAnsiTheme="minorHAnsi"/>
        </w:rPr>
      </w:pPr>
      <w:r w:rsidRPr="00C77C7E">
        <w:rPr>
          <w:rFonts w:asciiTheme="minorHAnsi" w:hAnsiTheme="minorHAnsi"/>
        </w:rPr>
        <w:t>2. Approach</w:t>
      </w:r>
    </w:p>
    <w:p w14:paraId="13A65304" w14:textId="2AD2E8A7" w:rsidR="005B7D80" w:rsidRPr="00C77C7E" w:rsidRDefault="00000000">
      <w:r w:rsidRPr="00C77C7E">
        <w:t>The testing approach follows Agile Scrum methodology, combining manual, automated, and database testing.</w:t>
      </w:r>
      <w:r w:rsidR="00C77C7E">
        <w:rPr>
          <w:rtl/>
        </w:rPr>
        <w:br/>
      </w:r>
      <w:r w:rsidRPr="00C77C7E">
        <w:br/>
        <w:t>Manual Testing:</w:t>
      </w:r>
      <w:r w:rsidRPr="00C77C7E">
        <w:br/>
        <w:t>- Conduct exploratory, functional, and regression testing on Automation Exercise.</w:t>
      </w:r>
      <w:r w:rsidRPr="00C77C7E">
        <w:br/>
        <w:t>- Validate usability and UI responsiveness.</w:t>
      </w:r>
      <w:r w:rsidRPr="00C77C7E">
        <w:br/>
      </w:r>
      <w:r w:rsidRPr="00C77C7E">
        <w:br/>
        <w:t>Automation Testing:</w:t>
      </w:r>
      <w:r w:rsidRPr="00C77C7E">
        <w:br/>
        <w:t>- Build a Page Object Model (POM)-based framework using Selenium WebDriver.</w:t>
      </w:r>
      <w:r w:rsidRPr="00C77C7E">
        <w:br/>
        <w:t>- Automate login, cart, checkout, and contact features.</w:t>
      </w:r>
      <w:r w:rsidRPr="00C77C7E">
        <w:br/>
        <w:t>- Use TestNG for execution and structured reporting.</w:t>
      </w:r>
      <w:r w:rsidRPr="00C77C7E">
        <w:br/>
      </w:r>
      <w:r w:rsidRPr="00C77C7E">
        <w:br/>
        <w:t>API Testing:</w:t>
      </w:r>
      <w:r w:rsidRPr="00C77C7E">
        <w:br/>
        <w:t>- Validate API endpoints using Postman and Newman.</w:t>
      </w:r>
      <w:r w:rsidRPr="00C77C7E">
        <w:br/>
        <w:t>- Verify response codes, payloads, and data accuracy.</w:t>
      </w:r>
      <w:r w:rsidRPr="00C77C7E">
        <w:br/>
      </w:r>
      <w:r w:rsidRPr="00C77C7E">
        <w:br/>
        <w:t>Database Testing:</w:t>
      </w:r>
      <w:r w:rsidRPr="00C77C7E">
        <w:br/>
        <w:t>- Use MySQL queries on OpenCart Demo to validate data consistency and referential integrity.</w:t>
      </w:r>
      <w:r w:rsidRPr="00C77C7E">
        <w:br/>
      </w:r>
      <w:r w:rsidRPr="00C77C7E">
        <w:br/>
      </w:r>
      <w:r w:rsidRPr="00C77C7E">
        <w:lastRenderedPageBreak/>
        <w:t>Performance Testing:</w:t>
      </w:r>
      <w:r w:rsidRPr="00C77C7E">
        <w:br/>
        <w:t>- Execute light load and response time validation using JMeter.</w:t>
      </w:r>
      <w:r w:rsidRPr="00C77C7E">
        <w:br/>
      </w:r>
      <w:r w:rsidRPr="00C77C7E">
        <w:br/>
        <w:t>BDD Framework:</w:t>
      </w:r>
      <w:r w:rsidRPr="00C77C7E">
        <w:br/>
        <w:t>- Implement Cucumber (Gherkin syntax) for readable automation scripts.</w:t>
      </w:r>
      <w:r w:rsidR="00C77C7E">
        <w:rPr>
          <w:rtl/>
        </w:rPr>
        <w:br/>
      </w:r>
      <w:r w:rsidRPr="00C77C7E">
        <w:br/>
        <w:t>CI/CD Integration:</w:t>
      </w:r>
      <w:r w:rsidRPr="00C77C7E">
        <w:br/>
        <w:t>- Configure Jenkins pipelines to automate testing execution and reporting.</w:t>
      </w:r>
    </w:p>
    <w:p w14:paraId="6ECB8EFA" w14:textId="77777777" w:rsidR="005B7D80" w:rsidRPr="00C77C7E" w:rsidRDefault="00000000">
      <w:pPr>
        <w:pStyle w:val="21"/>
        <w:rPr>
          <w:rFonts w:asciiTheme="minorHAnsi" w:hAnsiTheme="minorHAnsi"/>
        </w:rPr>
      </w:pPr>
      <w:r w:rsidRPr="00C77C7E">
        <w:rPr>
          <w:rFonts w:asciiTheme="minorHAnsi" w:hAnsiTheme="minorHAnsi"/>
        </w:rPr>
        <w:t>3. Scope</w:t>
      </w:r>
    </w:p>
    <w:p w14:paraId="1238F473" w14:textId="765FB855" w:rsidR="005B7D80" w:rsidRPr="00C77C7E" w:rsidRDefault="00000000">
      <w:r w:rsidRPr="00C77C7E">
        <w:t>In Scope:</w:t>
      </w:r>
      <w:r w:rsidRPr="00C77C7E">
        <w:br/>
        <w:t>- Functional Testing of Login, Registration, Product Browsing, Cart, and Checkout modules.</w:t>
      </w:r>
      <w:r w:rsidRPr="00C77C7E">
        <w:br/>
        <w:t>- API validation for Create, Update, and Delete endpoints.</w:t>
      </w:r>
      <w:r w:rsidRPr="00C77C7E">
        <w:br/>
        <w:t>- Database testing for CRUD operations and data validation on OpenCart.</w:t>
      </w:r>
      <w:r w:rsidRPr="00C77C7E">
        <w:br/>
        <w:t>- Regression testing after bug fixes.</w:t>
      </w:r>
      <w:r w:rsidRPr="00C77C7E">
        <w:br/>
        <w:t>- Integration of automation scripts with CI/CD pipeline.</w:t>
      </w:r>
      <w:r w:rsidRPr="00C77C7E">
        <w:br/>
      </w:r>
      <w:r w:rsidRPr="00C77C7E">
        <w:br/>
        <w:t>Out of Scope:</w:t>
      </w:r>
      <w:r w:rsidRPr="00C77C7E">
        <w:br/>
        <w:t>- Real payment gateway transactions.</w:t>
      </w:r>
      <w:r w:rsidRPr="00C77C7E">
        <w:br/>
        <w:t>- Mobile app testing.</w:t>
      </w:r>
      <w:r w:rsidRPr="00C77C7E">
        <w:br/>
        <w:t>- Non-production environments.</w:t>
      </w:r>
    </w:p>
    <w:p w14:paraId="2E069B59" w14:textId="0D1C38EC" w:rsidR="005B7D80" w:rsidRPr="00C77C7E" w:rsidRDefault="00000000">
      <w:pPr>
        <w:pStyle w:val="21"/>
        <w:rPr>
          <w:rFonts w:asciiTheme="minorHAnsi" w:hAnsiTheme="minorHAnsi"/>
        </w:rPr>
      </w:pPr>
      <w:r w:rsidRPr="00C77C7E">
        <w:rPr>
          <w:rFonts w:asciiTheme="minorHAnsi" w:hAnsiTheme="minorHAnsi"/>
        </w:rPr>
        <w:t>4.Deliverables</w:t>
      </w:r>
    </w:p>
    <w:p w14:paraId="4E826851" w14:textId="77777777" w:rsidR="005B7D80" w:rsidRPr="00C77C7E" w:rsidRDefault="00000000">
      <w:r w:rsidRPr="00C77C7E">
        <w:t>• Test Plan Document (this document)</w:t>
      </w:r>
      <w:r w:rsidRPr="00C77C7E">
        <w:br/>
        <w:t>• Test Scenarios and Test Cases (Manual + Automated)</w:t>
      </w:r>
      <w:r w:rsidRPr="00C77C7E">
        <w:br/>
        <w:t>• Postman API Collection and Newman Reports</w:t>
      </w:r>
      <w:r w:rsidRPr="00C77C7E">
        <w:br/>
        <w:t>• SQL Validation Scripts for Database Testing</w:t>
      </w:r>
      <w:r w:rsidRPr="00C77C7E">
        <w:br/>
        <w:t>• JMeter Performance Scripts</w:t>
      </w:r>
      <w:r w:rsidRPr="00C77C7E">
        <w:br/>
        <w:t>• Defect Reports via Jira</w:t>
      </w:r>
      <w:r w:rsidRPr="00C77C7E">
        <w:br/>
        <w:t>• Test Execution Summary and Completion Report</w:t>
      </w:r>
      <w:r w:rsidRPr="00C77C7E">
        <w:br/>
        <w:t>• CI/CD Configuration and Execution Logs</w:t>
      </w:r>
      <w:r w:rsidRPr="00C77C7E">
        <w:br/>
      </w:r>
    </w:p>
    <w:p w14:paraId="7BE8D419" w14:textId="77777777" w:rsidR="005B7D80" w:rsidRPr="00C77C7E" w:rsidRDefault="00000000">
      <w:pPr>
        <w:pStyle w:val="21"/>
        <w:rPr>
          <w:rFonts w:asciiTheme="minorHAnsi" w:hAnsiTheme="minorHAnsi"/>
        </w:rPr>
      </w:pPr>
      <w:r w:rsidRPr="00C77C7E">
        <w:rPr>
          <w:rFonts w:asciiTheme="minorHAnsi" w:hAnsiTheme="minorHAnsi"/>
        </w:rPr>
        <w:t>5. Dependencies</w:t>
      </w:r>
    </w:p>
    <w:p w14:paraId="2E1DB9C5" w14:textId="43F2B6EF" w:rsidR="005B7D80" w:rsidRPr="00C77C7E" w:rsidRDefault="00000000">
      <w:r w:rsidRPr="00C77C7E">
        <w:t>• Access to both project environments.</w:t>
      </w:r>
      <w:r w:rsidRPr="00C77C7E">
        <w:br/>
        <w:t>• Stable internet connection for API and automation runs.</w:t>
      </w:r>
      <w:r w:rsidRPr="00C77C7E">
        <w:br/>
        <w:t>• Functional APIs and live servers.</w:t>
      </w:r>
      <w:r w:rsidRPr="00C77C7E">
        <w:br/>
        <w:t>• Database credentials for OpenCart.</w:t>
      </w:r>
      <w:r w:rsidRPr="00C77C7E">
        <w:br/>
        <w:t>• GitHub repository for code collaboration.</w:t>
      </w:r>
      <w:r w:rsidRPr="00C77C7E">
        <w:br/>
        <w:t>• Jira for issue tracking and reporting.</w:t>
      </w:r>
    </w:p>
    <w:p w14:paraId="456C899E" w14:textId="77777777" w:rsidR="005B7D80" w:rsidRPr="00C77C7E" w:rsidRDefault="00000000">
      <w:pPr>
        <w:pStyle w:val="21"/>
        <w:rPr>
          <w:rFonts w:asciiTheme="minorHAnsi" w:hAnsiTheme="minorHAnsi"/>
        </w:rPr>
      </w:pPr>
      <w:r w:rsidRPr="00C77C7E">
        <w:rPr>
          <w:rFonts w:asciiTheme="minorHAnsi" w:hAnsiTheme="minorHAnsi"/>
        </w:rPr>
        <w:t>6. Test Environment</w:t>
      </w:r>
    </w:p>
    <w:p w14:paraId="6FE83E13" w14:textId="35B41399" w:rsidR="005B7D80" w:rsidRPr="00C77C7E" w:rsidRDefault="00000000">
      <w:r w:rsidRPr="00C77C7E">
        <w:t>Software Requirements:</w:t>
      </w:r>
      <w:r w:rsidRPr="00C77C7E">
        <w:br/>
        <w:t>- OS: Windows 10 / 11</w:t>
      </w:r>
      <w:r w:rsidRPr="00C77C7E">
        <w:br/>
      </w:r>
      <w:r w:rsidRPr="00C77C7E">
        <w:lastRenderedPageBreak/>
        <w:t>- Browsers: Chrome, Edge, Firefox (latest versions)</w:t>
      </w:r>
      <w:r w:rsidRPr="00C77C7E">
        <w:br/>
        <w:t>- Tools: Selenium, Postman, Newman, JMeter, Jenkins, Jira, Git/GitHub, MySQL, Cucumber</w:t>
      </w:r>
      <w:r w:rsidRPr="00C77C7E">
        <w:br/>
        <w:t>- IDE: IntelliJ IDEA / Eclipse</w:t>
      </w:r>
      <w:r w:rsidRPr="00C77C7E">
        <w:br/>
        <w:t>- Database: MySQL</w:t>
      </w:r>
      <w:r w:rsidRPr="00C77C7E">
        <w:br/>
        <w:t>- Test Management: Jira / Google Sheets</w:t>
      </w:r>
      <w:r w:rsidRPr="00C77C7E">
        <w:br/>
        <w:t>- Framework Type: POM (Page Object Model)</w:t>
      </w:r>
    </w:p>
    <w:p w14:paraId="3BA24A46" w14:textId="77777777" w:rsidR="005B7D80" w:rsidRPr="00C77C7E" w:rsidRDefault="00000000">
      <w:pPr>
        <w:pStyle w:val="21"/>
        <w:rPr>
          <w:rFonts w:asciiTheme="minorHAnsi" w:hAnsiTheme="minorHAnsi"/>
        </w:rPr>
      </w:pPr>
      <w:r w:rsidRPr="00C77C7E">
        <w:rPr>
          <w:rFonts w:asciiTheme="minorHAnsi" w:hAnsiTheme="minorHAnsi"/>
        </w:rPr>
        <w:t>7. Risk Management</w:t>
      </w:r>
    </w:p>
    <w:p w14:paraId="5C084482" w14:textId="79FEE54F" w:rsidR="005B7D80" w:rsidRPr="00C77C7E" w:rsidRDefault="00000000">
      <w:r w:rsidRPr="00C77C7E">
        <w:t>Identified Risks and Mitigation:</w:t>
      </w:r>
      <w:r w:rsidRPr="00C77C7E">
        <w:br/>
        <w:t>• Website downtime → Schedule tests off-peak.</w:t>
      </w:r>
      <w:r w:rsidRPr="00C77C7E">
        <w:br/>
        <w:t>• API failures → Use mock APIs for validation.</w:t>
      </w:r>
      <w:r w:rsidRPr="00C77C7E">
        <w:br/>
        <w:t>• Data inconsistency → Reset database before testing.</w:t>
      </w:r>
      <w:r w:rsidRPr="00C77C7E">
        <w:br/>
        <w:t>• Jenkins or CI failure → Use manual trigger backup.</w:t>
      </w:r>
      <w:r w:rsidRPr="00C77C7E">
        <w:br/>
        <w:t>• Team member unavailability → Share documentation and maintain backups.</w:t>
      </w:r>
    </w:p>
    <w:p w14:paraId="44390A57" w14:textId="77777777" w:rsidR="005B7D80" w:rsidRPr="00C77C7E" w:rsidRDefault="00000000">
      <w:pPr>
        <w:pStyle w:val="21"/>
        <w:rPr>
          <w:rFonts w:asciiTheme="minorHAnsi" w:hAnsiTheme="minorHAnsi"/>
        </w:rPr>
      </w:pPr>
      <w:r w:rsidRPr="00C77C7E">
        <w:rPr>
          <w:rFonts w:asciiTheme="minorHAnsi" w:hAnsiTheme="minorHAnsi"/>
        </w:rPr>
        <w:t>8. Schedule</w:t>
      </w:r>
    </w:p>
    <w:p w14:paraId="5B4E80A6" w14:textId="09A8B4ED" w:rsidR="005B7D80" w:rsidRPr="00C77C7E" w:rsidRDefault="00000000">
      <w:r w:rsidRPr="00C77C7E">
        <w:t>Sprint 1 – Planning:</w:t>
      </w:r>
      <w:r w:rsidRPr="00C77C7E">
        <w:br/>
        <w:t>- Define test objectives, scope, entry/exit criteria.</w:t>
      </w:r>
      <w:r w:rsidRPr="00C77C7E">
        <w:br/>
        <w:t>- Deliver Test Plan and Project Roadmap.</w:t>
      </w:r>
      <w:r w:rsidRPr="00C77C7E">
        <w:br/>
      </w:r>
      <w:r w:rsidRPr="00C77C7E">
        <w:br/>
        <w:t>Sprint 2 – Analysis &amp; Design:</w:t>
      </w:r>
      <w:r w:rsidRPr="00C77C7E">
        <w:br/>
        <w:t>- Create manual and automated test cases.</w:t>
      </w:r>
      <w:r w:rsidRPr="00C77C7E">
        <w:br/>
        <w:t>- Develop API and DB scripts.</w:t>
      </w:r>
      <w:r w:rsidRPr="00C77C7E">
        <w:br/>
        <w:t>- Integrate Jira and GitHub.</w:t>
      </w:r>
      <w:r w:rsidRPr="00C77C7E">
        <w:br/>
      </w:r>
      <w:r w:rsidRPr="00C77C7E">
        <w:br/>
        <w:t>Sprint 3 – Implementation:</w:t>
      </w:r>
      <w:r w:rsidRPr="00C77C7E">
        <w:br/>
        <w:t>- Execute automation scripts and performance tests.</w:t>
      </w:r>
      <w:r w:rsidRPr="00C77C7E">
        <w:br/>
        <w:t>- Validate APIs via Postman and Newman.</w:t>
      </w:r>
      <w:r w:rsidRPr="00C77C7E">
        <w:br/>
      </w:r>
      <w:r w:rsidRPr="00C77C7E">
        <w:br/>
        <w:t>Sprint 4 – Execution &amp; Reporting:</w:t>
      </w:r>
      <w:r w:rsidRPr="00C77C7E">
        <w:br/>
        <w:t>- Run full regression, API, and DB testing.</w:t>
      </w:r>
      <w:r w:rsidRPr="00C77C7E">
        <w:br/>
        <w:t>- Generate reports and finalize documentation.</w:t>
      </w:r>
    </w:p>
    <w:p w14:paraId="6DAA405C" w14:textId="77777777" w:rsidR="005B7D80" w:rsidRPr="00C77C7E" w:rsidRDefault="00000000">
      <w:pPr>
        <w:pStyle w:val="21"/>
        <w:rPr>
          <w:rFonts w:asciiTheme="minorHAnsi" w:hAnsiTheme="minorHAnsi"/>
        </w:rPr>
      </w:pPr>
      <w:r w:rsidRPr="00C77C7E">
        <w:rPr>
          <w:rFonts w:asciiTheme="minorHAnsi" w:hAnsiTheme="minorHAnsi"/>
        </w:rPr>
        <w:t>9. Roles and Responsibilities</w:t>
      </w:r>
    </w:p>
    <w:p w14:paraId="37740461" w14:textId="13B3F65C" w:rsidR="005B7D80" w:rsidRPr="00C77C7E" w:rsidRDefault="00000000">
      <w:r w:rsidRPr="00C77C7E">
        <w:t>• QA Lead: Responsible for overall test management and reporting.</w:t>
      </w:r>
      <w:r w:rsidRPr="00C77C7E">
        <w:br/>
        <w:t>• Manual Testers: Execute functional and exploratory test cases.</w:t>
      </w:r>
      <w:r w:rsidRPr="00C77C7E">
        <w:br/>
        <w:t>• Automation Engineers: Develop and maintain Selenium framework.</w:t>
      </w:r>
      <w:r w:rsidRPr="00C77C7E">
        <w:br/>
        <w:t>• API Testers: Create and execute Postman collections.</w:t>
      </w:r>
      <w:r w:rsidRPr="00C77C7E">
        <w:br/>
        <w:t>• DB Testers: Write and validate MySQL queries.</w:t>
      </w:r>
      <w:r w:rsidRPr="00C77C7E">
        <w:br/>
        <w:t>• Performance Testers: Conduct JMeter load tests.</w:t>
      </w:r>
      <w:r w:rsidRPr="00C77C7E">
        <w:br/>
        <w:t>• CI/CD Engineer: Configure Jenkins pipelines.</w:t>
      </w:r>
      <w:r w:rsidR="00C77C7E">
        <w:rPr>
          <w:rtl/>
        </w:rPr>
        <w:br/>
      </w:r>
      <w:r w:rsidRPr="00C77C7E">
        <w:t>• All Team Members: Participate in standups and retrospectives.</w:t>
      </w:r>
      <w:r w:rsidRPr="00C77C7E">
        <w:br/>
      </w:r>
    </w:p>
    <w:sectPr w:rsidR="005B7D80" w:rsidRPr="00C77C7E" w:rsidSect="00C77C7E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810B0" w14:textId="77777777" w:rsidR="00F9255F" w:rsidRDefault="00F9255F" w:rsidP="00C77C7E">
      <w:pPr>
        <w:spacing w:after="0" w:line="240" w:lineRule="auto"/>
      </w:pPr>
      <w:r>
        <w:separator/>
      </w:r>
    </w:p>
  </w:endnote>
  <w:endnote w:type="continuationSeparator" w:id="0">
    <w:p w14:paraId="261B56C0" w14:textId="77777777" w:rsidR="00F9255F" w:rsidRDefault="00F9255F" w:rsidP="00C77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26CB" w14:textId="77777777" w:rsidR="00F9255F" w:rsidRDefault="00F9255F" w:rsidP="00C77C7E">
      <w:pPr>
        <w:spacing w:after="0" w:line="240" w:lineRule="auto"/>
      </w:pPr>
      <w:r>
        <w:separator/>
      </w:r>
    </w:p>
  </w:footnote>
  <w:footnote w:type="continuationSeparator" w:id="0">
    <w:p w14:paraId="05AA1668" w14:textId="77777777" w:rsidR="00F9255F" w:rsidRDefault="00F9255F" w:rsidP="00C77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225649">
    <w:abstractNumId w:val="8"/>
  </w:num>
  <w:num w:numId="2" w16cid:durableId="1035740896">
    <w:abstractNumId w:val="6"/>
  </w:num>
  <w:num w:numId="3" w16cid:durableId="594097161">
    <w:abstractNumId w:val="5"/>
  </w:num>
  <w:num w:numId="4" w16cid:durableId="1622884756">
    <w:abstractNumId w:val="4"/>
  </w:num>
  <w:num w:numId="5" w16cid:durableId="1064177057">
    <w:abstractNumId w:val="7"/>
  </w:num>
  <w:num w:numId="6" w16cid:durableId="1583174085">
    <w:abstractNumId w:val="3"/>
  </w:num>
  <w:num w:numId="7" w16cid:durableId="356468684">
    <w:abstractNumId w:val="2"/>
  </w:num>
  <w:num w:numId="8" w16cid:durableId="1945460151">
    <w:abstractNumId w:val="1"/>
  </w:num>
  <w:num w:numId="9" w16cid:durableId="9679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D80"/>
    <w:rsid w:val="00A119AF"/>
    <w:rsid w:val="00AA1D8D"/>
    <w:rsid w:val="00B47730"/>
    <w:rsid w:val="00C77C7E"/>
    <w:rsid w:val="00CB0664"/>
    <w:rsid w:val="00DA0965"/>
    <w:rsid w:val="00F925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40F6B2"/>
  <w14:defaultImageDpi w14:val="300"/>
  <w15:docId w15:val="{58BD4EDC-2B20-457C-92C7-47C1665C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680</Words>
  <Characters>3879</Characters>
  <Application>Microsoft Office Word</Application>
  <DocSecurity>0</DocSecurity>
  <Lines>32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Khaled Ali</cp:lastModifiedBy>
  <cp:revision>2</cp:revision>
  <dcterms:created xsi:type="dcterms:W3CDTF">2013-12-23T23:15:00Z</dcterms:created>
  <dcterms:modified xsi:type="dcterms:W3CDTF">2025-10-16T15:34:00Z</dcterms:modified>
  <cp:category/>
</cp:coreProperties>
</file>